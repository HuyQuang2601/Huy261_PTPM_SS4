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27D84" w14:textId="10F3D42B" w:rsidR="001D1D67" w:rsidRPr="00CD402B" w:rsidRDefault="000629DA" w:rsidP="001D1D67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Ex1</w:t>
      </w:r>
      <w:r w:rsidR="001D1D67">
        <w:rPr>
          <w:b/>
          <w:bCs/>
          <w:sz w:val="26"/>
          <w:szCs w:val="26"/>
        </w:rPr>
        <w:t xml:space="preserve">: </w:t>
      </w:r>
    </w:p>
    <w:p w14:paraId="3145FCC9" w14:textId="77777777" w:rsidR="001D1D67" w:rsidRPr="00CD402B" w:rsidRDefault="001D1D67" w:rsidP="001D1D67">
      <w:pPr>
        <w:rPr>
          <w:b/>
          <w:bCs/>
        </w:rPr>
      </w:pPr>
      <w:r w:rsidRPr="00CD402B">
        <w:rPr>
          <w:b/>
          <w:bCs/>
        </w:rPr>
        <w:t xml:space="preserve">1. </w:t>
      </w:r>
      <w:proofErr w:type="spellStart"/>
      <w:r w:rsidRPr="00CD402B">
        <w:rPr>
          <w:b/>
          <w:bCs/>
        </w:rPr>
        <w:t>Mục</w:t>
      </w:r>
      <w:proofErr w:type="spellEnd"/>
      <w:r w:rsidRPr="00CD402B">
        <w:rPr>
          <w:b/>
          <w:bCs/>
        </w:rPr>
        <w:t xml:space="preserve"> </w:t>
      </w:r>
      <w:proofErr w:type="spellStart"/>
      <w:r w:rsidRPr="00CD402B">
        <w:rPr>
          <w:b/>
          <w:bCs/>
        </w:rPr>
        <w:t>tiêu</w:t>
      </w:r>
      <w:proofErr w:type="spellEnd"/>
    </w:p>
    <w:p w14:paraId="64FF6E9A" w14:textId="77777777" w:rsidR="001D1D67" w:rsidRDefault="001D1D67" w:rsidP="001D1D67">
      <w:r>
        <w:t xml:space="preserve">-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Daily Scrum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  <w:r>
        <w:br/>
        <w:t xml:space="preserve">- Duy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sớm</w:t>
      </w:r>
      <w:proofErr w:type="spellEnd"/>
      <w:r>
        <w:t>.</w:t>
      </w:r>
      <w:r>
        <w:br/>
        <w:t xml:space="preserve">-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Scrum Master.</w:t>
      </w:r>
    </w:p>
    <w:p w14:paraId="36430401" w14:textId="77777777" w:rsidR="001D1D67" w:rsidRPr="00CD402B" w:rsidRDefault="001D1D67" w:rsidP="001D1D67">
      <w:pPr>
        <w:rPr>
          <w:b/>
          <w:bCs/>
        </w:rPr>
      </w:pPr>
      <w:r w:rsidRPr="00CD402B">
        <w:rPr>
          <w:b/>
          <w:bCs/>
        </w:rPr>
        <w:t xml:space="preserve">2. </w:t>
      </w:r>
      <w:proofErr w:type="spellStart"/>
      <w:r w:rsidRPr="00CD402B">
        <w:rPr>
          <w:b/>
          <w:bCs/>
        </w:rPr>
        <w:t>Kịch</w:t>
      </w:r>
      <w:proofErr w:type="spellEnd"/>
      <w:r w:rsidRPr="00CD402B">
        <w:rPr>
          <w:b/>
          <w:bCs/>
        </w:rPr>
        <w:t xml:space="preserve"> </w:t>
      </w:r>
      <w:proofErr w:type="spellStart"/>
      <w:r w:rsidRPr="00CD402B">
        <w:rPr>
          <w:b/>
          <w:bCs/>
        </w:rPr>
        <w:t>bản</w:t>
      </w:r>
      <w:proofErr w:type="spellEnd"/>
      <w:r w:rsidRPr="00CD402B">
        <w:rPr>
          <w:b/>
          <w:bCs/>
        </w:rPr>
        <w:t xml:space="preserve"> Daily Scrum</w:t>
      </w:r>
    </w:p>
    <w:p w14:paraId="43FD7015" w14:textId="77777777" w:rsidR="001D1D67" w:rsidRPr="00CD402B" w:rsidRDefault="001D1D67" w:rsidP="001D1D67">
      <w:pPr>
        <w:rPr>
          <w:b/>
          <w:bCs/>
        </w:rPr>
      </w:pPr>
      <w:r w:rsidRPr="00CD402B">
        <w:rPr>
          <w:b/>
          <w:bCs/>
        </w:rPr>
        <w:t xml:space="preserve">2.1. Thông tin </w:t>
      </w:r>
      <w:proofErr w:type="spellStart"/>
      <w:r w:rsidRPr="00CD402B">
        <w:rPr>
          <w:b/>
          <w:bCs/>
        </w:rPr>
        <w:t>chung</w:t>
      </w:r>
      <w:proofErr w:type="spellEnd"/>
    </w:p>
    <w:p w14:paraId="6CC1A7AC" w14:textId="77777777" w:rsidR="001D1D67" w:rsidRDefault="001D1D67" w:rsidP="001D1D67">
      <w:r>
        <w:t xml:space="preserve">•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9:00 – 9:15 </w:t>
      </w:r>
      <w:proofErr w:type="spellStart"/>
      <w:r>
        <w:t>sáng</w:t>
      </w:r>
      <w:proofErr w:type="spellEnd"/>
      <w:r>
        <w:br/>
        <w:t xml:space="preserve">•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>: Scrum Master</w:t>
      </w:r>
      <w:r>
        <w:br/>
        <w:t xml:space="preserve">•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15 </w:t>
      </w:r>
      <w:proofErr w:type="spellStart"/>
      <w:r>
        <w:t>phút</w:t>
      </w:r>
      <w:proofErr w:type="spellEnd"/>
      <w:r>
        <w:br/>
        <w:t xml:space="preserve">• </w:t>
      </w:r>
      <w:proofErr w:type="spellStart"/>
      <w:r>
        <w:t>Nội</w:t>
      </w:r>
      <w:proofErr w:type="spellEnd"/>
      <w:r>
        <w:t xml:space="preserve"> dung: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3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chuẩn</w:t>
      </w:r>
      <w:proofErr w:type="spellEnd"/>
    </w:p>
    <w:p w14:paraId="5C4A6DB7" w14:textId="77777777" w:rsidR="001D1D67" w:rsidRPr="00CD402B" w:rsidRDefault="001D1D67" w:rsidP="001D1D67">
      <w:pPr>
        <w:rPr>
          <w:b/>
          <w:bCs/>
        </w:rPr>
      </w:pPr>
      <w:r w:rsidRPr="00CD402B">
        <w:rPr>
          <w:b/>
          <w:bCs/>
        </w:rPr>
        <w:t xml:space="preserve">2.2. Ba </w:t>
      </w:r>
      <w:proofErr w:type="spellStart"/>
      <w:r w:rsidRPr="00CD402B">
        <w:rPr>
          <w:b/>
          <w:bCs/>
        </w:rPr>
        <w:t>câu</w:t>
      </w:r>
      <w:proofErr w:type="spellEnd"/>
      <w:r w:rsidRPr="00CD402B">
        <w:rPr>
          <w:b/>
          <w:bCs/>
        </w:rPr>
        <w:t xml:space="preserve"> </w:t>
      </w:r>
      <w:proofErr w:type="spellStart"/>
      <w:r w:rsidRPr="00CD402B">
        <w:rPr>
          <w:b/>
          <w:bCs/>
        </w:rPr>
        <w:t>hỏi</w:t>
      </w:r>
      <w:proofErr w:type="spellEnd"/>
      <w:r w:rsidRPr="00CD402B">
        <w:rPr>
          <w:b/>
          <w:bCs/>
        </w:rPr>
        <w:t xml:space="preserve"> Daily Scrum</w:t>
      </w:r>
    </w:p>
    <w:p w14:paraId="2E5FE59D" w14:textId="77777777" w:rsidR="001D1D67" w:rsidRDefault="001D1D67" w:rsidP="001D1D67">
      <w:r>
        <w:t xml:space="preserve">1. </w:t>
      </w:r>
      <w:proofErr w:type="spellStart"/>
      <w:r>
        <w:t>Hôm</w:t>
      </w:r>
      <w:proofErr w:type="spellEnd"/>
      <w:r>
        <w:t xml:space="preserve"> qua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r>
        <w:br/>
        <w:t xml:space="preserve">2. </w:t>
      </w:r>
      <w:proofErr w:type="spellStart"/>
      <w:r>
        <w:t>Hôm</w:t>
      </w:r>
      <w:proofErr w:type="spellEnd"/>
      <w:r>
        <w:t xml:space="preserve"> nay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r>
        <w:br/>
        <w:t xml:space="preserve">3.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2FF89399" w14:textId="77777777" w:rsidR="001D1D67" w:rsidRPr="00CD402B" w:rsidRDefault="001D1D67" w:rsidP="001D1D67">
      <w:pPr>
        <w:rPr>
          <w:b/>
          <w:bCs/>
        </w:rPr>
      </w:pPr>
      <w:r w:rsidRPr="00CD402B">
        <w:rPr>
          <w:b/>
          <w:bCs/>
        </w:rPr>
        <w:t xml:space="preserve">2.3. </w:t>
      </w:r>
      <w:proofErr w:type="spellStart"/>
      <w:r w:rsidRPr="00CD402B">
        <w:rPr>
          <w:b/>
          <w:bCs/>
        </w:rPr>
        <w:t>Phần</w:t>
      </w:r>
      <w:proofErr w:type="spellEnd"/>
      <w:r w:rsidRPr="00CD402B">
        <w:rPr>
          <w:b/>
          <w:bCs/>
        </w:rPr>
        <w:t xml:space="preserve"> </w:t>
      </w:r>
      <w:proofErr w:type="spellStart"/>
      <w:r w:rsidRPr="00CD402B">
        <w:rPr>
          <w:b/>
          <w:bCs/>
        </w:rPr>
        <w:t>trình</w:t>
      </w:r>
      <w:proofErr w:type="spellEnd"/>
      <w:r w:rsidRPr="00CD402B">
        <w:rPr>
          <w:b/>
          <w:bCs/>
        </w:rPr>
        <w:t xml:space="preserve"> </w:t>
      </w:r>
      <w:proofErr w:type="spellStart"/>
      <w:r w:rsidRPr="00CD402B">
        <w:rPr>
          <w:b/>
          <w:bCs/>
        </w:rPr>
        <w:t>bày</w:t>
      </w:r>
      <w:proofErr w:type="spellEnd"/>
      <w:r w:rsidRPr="00CD402B">
        <w:rPr>
          <w:b/>
          <w:bCs/>
        </w:rPr>
        <w:t xml:space="preserve"> </w:t>
      </w:r>
      <w:proofErr w:type="spellStart"/>
      <w:r w:rsidRPr="00CD402B">
        <w:rPr>
          <w:b/>
          <w:bCs/>
        </w:rPr>
        <w:t>của</w:t>
      </w:r>
      <w:proofErr w:type="spellEnd"/>
      <w:r w:rsidRPr="00CD402B">
        <w:rPr>
          <w:b/>
          <w:bCs/>
        </w:rPr>
        <w:t xml:space="preserve"> </w:t>
      </w:r>
      <w:proofErr w:type="spellStart"/>
      <w:r w:rsidRPr="00CD402B">
        <w:rPr>
          <w:b/>
          <w:bCs/>
        </w:rPr>
        <w:t>từng</w:t>
      </w:r>
      <w:proofErr w:type="spellEnd"/>
      <w:r w:rsidRPr="00CD402B">
        <w:rPr>
          <w:b/>
          <w:bCs/>
        </w:rPr>
        <w:t xml:space="preserve"> </w:t>
      </w:r>
      <w:proofErr w:type="spellStart"/>
      <w:r w:rsidRPr="00CD402B">
        <w:rPr>
          <w:b/>
          <w:bCs/>
        </w:rPr>
        <w:t>thành</w:t>
      </w:r>
      <w:proofErr w:type="spellEnd"/>
      <w:r w:rsidRPr="00CD402B">
        <w:rPr>
          <w:b/>
          <w:bCs/>
        </w:rPr>
        <w:t xml:space="preserve"> </w:t>
      </w:r>
      <w:proofErr w:type="spellStart"/>
      <w:r w:rsidRPr="00CD402B">
        <w:rPr>
          <w:b/>
          <w:bCs/>
        </w:rPr>
        <w:t>viên</w:t>
      </w:r>
      <w:proofErr w:type="spellEnd"/>
    </w:p>
    <w:p w14:paraId="6E432D12" w14:textId="77777777" w:rsidR="001D1D67" w:rsidRPr="00CD402B" w:rsidRDefault="001D1D67" w:rsidP="001D1D67">
      <w:pPr>
        <w:rPr>
          <w:b/>
          <w:bCs/>
        </w:rPr>
      </w:pPr>
      <w:r w:rsidRPr="00CD402B">
        <w:rPr>
          <w:b/>
          <w:bCs/>
        </w:rPr>
        <w:t>Developer A</w:t>
      </w:r>
    </w:p>
    <w:p w14:paraId="2224F93C" w14:textId="77777777" w:rsidR="001D1D67" w:rsidRDefault="001D1D67" w:rsidP="001D1D67">
      <w:r>
        <w:t xml:space="preserve">- </w:t>
      </w:r>
      <w:proofErr w:type="spellStart"/>
      <w:r>
        <w:t>Hôm</w:t>
      </w:r>
      <w:proofErr w:type="spellEnd"/>
      <w:r>
        <w:t xml:space="preserve"> qua: 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API.</w:t>
      </w:r>
    </w:p>
    <w:p w14:paraId="7F7A49A3" w14:textId="77777777" w:rsidR="001D1D67" w:rsidRDefault="001D1D67" w:rsidP="001D1D67">
      <w:r>
        <w:t xml:space="preserve">- </w:t>
      </w:r>
      <w:proofErr w:type="spellStart"/>
      <w:r>
        <w:t>Hôm</w:t>
      </w:r>
      <w:proofErr w:type="spellEnd"/>
      <w:r>
        <w:t xml:space="preserve"> nay: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Trang </w:t>
      </w:r>
      <w:proofErr w:type="spellStart"/>
      <w:r>
        <w:t>chủ</w:t>
      </w:r>
      <w:proofErr w:type="spellEnd"/>
      <w:r>
        <w:t>.</w:t>
      </w:r>
    </w:p>
    <w:p w14:paraId="1167E010" w14:textId="77777777" w:rsidR="001D1D67" w:rsidRDefault="001D1D67" w:rsidP="001D1D67">
      <w:r>
        <w:t xml:space="preserve">-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: API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500.</w:t>
      </w:r>
    </w:p>
    <w:p w14:paraId="590B8460" w14:textId="77777777" w:rsidR="001D1D67" w:rsidRPr="00CD402B" w:rsidRDefault="001D1D67" w:rsidP="001D1D67">
      <w:pPr>
        <w:rPr>
          <w:b/>
          <w:bCs/>
        </w:rPr>
      </w:pPr>
      <w:r w:rsidRPr="00CD402B">
        <w:rPr>
          <w:b/>
          <w:bCs/>
        </w:rPr>
        <w:t>Developer B</w:t>
      </w:r>
    </w:p>
    <w:p w14:paraId="29E24A6B" w14:textId="77777777" w:rsidR="001D1D67" w:rsidRDefault="001D1D67" w:rsidP="001D1D67">
      <w:r>
        <w:t xml:space="preserve">- </w:t>
      </w:r>
      <w:proofErr w:type="spellStart"/>
      <w:r>
        <w:t>Hôm</w:t>
      </w:r>
      <w:proofErr w:type="spellEnd"/>
      <w:r>
        <w:t xml:space="preserve"> qua: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Figma.</w:t>
      </w:r>
    </w:p>
    <w:p w14:paraId="694DA1CB" w14:textId="77777777" w:rsidR="001D1D67" w:rsidRDefault="001D1D67" w:rsidP="001D1D67">
      <w:r>
        <w:t xml:space="preserve">- </w:t>
      </w:r>
      <w:proofErr w:type="spellStart"/>
      <w:r>
        <w:t>Hôm</w:t>
      </w:r>
      <w:proofErr w:type="spellEnd"/>
      <w:r>
        <w:t xml:space="preserve"> nay: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VNPAY.</w:t>
      </w:r>
    </w:p>
    <w:p w14:paraId="6244C80E" w14:textId="77777777" w:rsidR="001D1D67" w:rsidRDefault="001D1D67" w:rsidP="001D1D67">
      <w:r>
        <w:t xml:space="preserve">-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: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API </w:t>
      </w:r>
      <w:proofErr w:type="spellStart"/>
      <w:r>
        <w:t>từ</w:t>
      </w:r>
      <w:proofErr w:type="spellEnd"/>
      <w:r>
        <w:t xml:space="preserve"> PO.</w:t>
      </w:r>
    </w:p>
    <w:p w14:paraId="03BB9CBA" w14:textId="77777777" w:rsidR="001D1D67" w:rsidRPr="00CD402B" w:rsidRDefault="001D1D67" w:rsidP="001D1D67">
      <w:pPr>
        <w:rPr>
          <w:b/>
          <w:bCs/>
        </w:rPr>
      </w:pPr>
      <w:r w:rsidRPr="00CD402B">
        <w:rPr>
          <w:b/>
          <w:bCs/>
        </w:rPr>
        <w:t>Tester</w:t>
      </w:r>
    </w:p>
    <w:p w14:paraId="4F7844AA" w14:textId="77777777" w:rsidR="001D1D67" w:rsidRDefault="001D1D67" w:rsidP="001D1D67">
      <w:r>
        <w:t xml:space="preserve">- </w:t>
      </w:r>
      <w:proofErr w:type="spellStart"/>
      <w:r>
        <w:t>Hôm</w:t>
      </w:r>
      <w:proofErr w:type="spellEnd"/>
      <w:r>
        <w:t xml:space="preserve"> qua: Test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.</w:t>
      </w:r>
    </w:p>
    <w:p w14:paraId="53EF1755" w14:textId="77777777" w:rsidR="001D1D67" w:rsidRDefault="001D1D67" w:rsidP="001D1D67">
      <w:r>
        <w:t xml:space="preserve">- </w:t>
      </w:r>
      <w:proofErr w:type="spellStart"/>
      <w:r>
        <w:t>Hôm</w:t>
      </w:r>
      <w:proofErr w:type="spellEnd"/>
      <w:r>
        <w:t xml:space="preserve"> nay: Test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165EEF19" w14:textId="77777777" w:rsidR="001D1D67" w:rsidRDefault="001D1D67" w:rsidP="001D1D67">
      <w:r>
        <w:t xml:space="preserve">-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do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test.</w:t>
      </w:r>
    </w:p>
    <w:p w14:paraId="5307560B" w14:textId="77777777" w:rsidR="001D1D67" w:rsidRPr="00CD402B" w:rsidRDefault="001D1D67" w:rsidP="001D1D67">
      <w:pPr>
        <w:rPr>
          <w:b/>
          <w:bCs/>
        </w:rPr>
      </w:pPr>
      <w:r w:rsidRPr="00CD402B">
        <w:rPr>
          <w:b/>
          <w:bCs/>
        </w:rPr>
        <w:t xml:space="preserve">3. </w:t>
      </w:r>
      <w:proofErr w:type="spellStart"/>
      <w:r w:rsidRPr="00CD402B">
        <w:rPr>
          <w:b/>
          <w:bCs/>
        </w:rPr>
        <w:t>Cách</w:t>
      </w:r>
      <w:proofErr w:type="spellEnd"/>
      <w:r w:rsidRPr="00CD402B">
        <w:rPr>
          <w:b/>
          <w:bCs/>
        </w:rPr>
        <w:t xml:space="preserve"> Scrum Master </w:t>
      </w:r>
      <w:proofErr w:type="spellStart"/>
      <w:r w:rsidRPr="00CD402B">
        <w:rPr>
          <w:b/>
          <w:bCs/>
        </w:rPr>
        <w:t>giải</w:t>
      </w:r>
      <w:proofErr w:type="spellEnd"/>
      <w:r w:rsidRPr="00CD402B">
        <w:rPr>
          <w:b/>
          <w:bCs/>
        </w:rPr>
        <w:t xml:space="preserve"> </w:t>
      </w:r>
      <w:proofErr w:type="spellStart"/>
      <w:r w:rsidRPr="00CD402B">
        <w:rPr>
          <w:b/>
          <w:bCs/>
        </w:rPr>
        <w:t>quyết</w:t>
      </w:r>
      <w:proofErr w:type="spellEnd"/>
      <w:r w:rsidRPr="00CD402B">
        <w:rPr>
          <w:b/>
          <w:bCs/>
        </w:rPr>
        <w:t xml:space="preserve"> </w:t>
      </w:r>
      <w:proofErr w:type="spellStart"/>
      <w:r w:rsidRPr="00CD402B">
        <w:rPr>
          <w:b/>
          <w:bCs/>
        </w:rPr>
        <w:t>vấn</w:t>
      </w:r>
      <w:proofErr w:type="spellEnd"/>
      <w:r w:rsidRPr="00CD402B">
        <w:rPr>
          <w:b/>
          <w:bCs/>
        </w:rPr>
        <w:t xml:space="preserve"> </w:t>
      </w:r>
      <w:proofErr w:type="spellStart"/>
      <w:r w:rsidRPr="00CD402B">
        <w:rPr>
          <w:b/>
          <w:bCs/>
        </w:rPr>
        <w:t>đề</w:t>
      </w:r>
      <w:proofErr w:type="spellEnd"/>
      <w:r w:rsidRPr="00CD402B">
        <w:rPr>
          <w:b/>
          <w:bCs/>
        </w:rPr>
        <w:t xml:space="preserve"> </w:t>
      </w:r>
      <w:proofErr w:type="spellStart"/>
      <w:r w:rsidRPr="00CD402B">
        <w:rPr>
          <w:b/>
          <w:bCs/>
        </w:rPr>
        <w:t>sau</w:t>
      </w:r>
      <w:proofErr w:type="spellEnd"/>
      <w:r w:rsidRPr="00CD402B">
        <w:rPr>
          <w:b/>
          <w:bCs/>
        </w:rPr>
        <w:t xml:space="preserve"> </w:t>
      </w:r>
      <w:proofErr w:type="spellStart"/>
      <w:r w:rsidRPr="00CD402B">
        <w:rPr>
          <w:b/>
          <w:bCs/>
        </w:rPr>
        <w:t>cuộc</w:t>
      </w:r>
      <w:proofErr w:type="spellEnd"/>
      <w:r w:rsidRPr="00CD402B">
        <w:rPr>
          <w:b/>
          <w:bCs/>
        </w:rPr>
        <w:t xml:space="preserve"> </w:t>
      </w:r>
      <w:proofErr w:type="spellStart"/>
      <w:r w:rsidRPr="00CD402B">
        <w:rPr>
          <w:b/>
          <w:bCs/>
        </w:rPr>
        <w:t>họp</w:t>
      </w:r>
      <w:proofErr w:type="spellEnd"/>
    </w:p>
    <w:p w14:paraId="5B7CB42B" w14:textId="77777777" w:rsidR="001D1D67" w:rsidRDefault="001D1D67" w:rsidP="001D1D67">
      <w:r>
        <w:lastRenderedPageBreak/>
        <w:t xml:space="preserve">•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Dev A </w:t>
      </w:r>
      <w:proofErr w:type="spellStart"/>
      <w:r>
        <w:t>và</w:t>
      </w:r>
      <w:proofErr w:type="spellEnd"/>
      <w:r>
        <w:t xml:space="preserve"> Backend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API </w:t>
      </w:r>
      <w:proofErr w:type="spellStart"/>
      <w:r>
        <w:t>lỗi</w:t>
      </w:r>
      <w:proofErr w:type="spellEnd"/>
      <w:r>
        <w:t>.</w:t>
      </w:r>
      <w:r>
        <w:br/>
        <w:t xml:space="preserve">• PO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API </w:t>
      </w:r>
      <w:proofErr w:type="spellStart"/>
      <w:r>
        <w:t>để</w:t>
      </w:r>
      <w:proofErr w:type="spellEnd"/>
      <w:r>
        <w:t xml:space="preserve"> Dev B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  <w:r>
        <w:br/>
        <w:t xml:space="preserve">• DevOps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test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5A18BD19" w14:textId="77777777" w:rsidR="001D1D67" w:rsidRPr="00CD402B" w:rsidRDefault="001D1D67" w:rsidP="001D1D67">
      <w:pPr>
        <w:rPr>
          <w:b/>
          <w:bCs/>
        </w:rPr>
      </w:pPr>
      <w:r w:rsidRPr="00CD402B">
        <w:rPr>
          <w:b/>
          <w:bCs/>
        </w:rPr>
        <w:t xml:space="preserve">4. Các </w:t>
      </w:r>
      <w:proofErr w:type="spellStart"/>
      <w:r w:rsidRPr="00CD402B">
        <w:rPr>
          <w:b/>
          <w:bCs/>
        </w:rPr>
        <w:t>tình</w:t>
      </w:r>
      <w:proofErr w:type="spellEnd"/>
      <w:r w:rsidRPr="00CD402B">
        <w:rPr>
          <w:b/>
          <w:bCs/>
        </w:rPr>
        <w:t xml:space="preserve"> </w:t>
      </w:r>
      <w:proofErr w:type="spellStart"/>
      <w:r w:rsidRPr="00CD402B">
        <w:rPr>
          <w:b/>
          <w:bCs/>
        </w:rPr>
        <w:t>huống</w:t>
      </w:r>
      <w:proofErr w:type="spellEnd"/>
      <w:r w:rsidRPr="00CD402B">
        <w:rPr>
          <w:b/>
          <w:bCs/>
        </w:rPr>
        <w:t xml:space="preserve"> </w:t>
      </w:r>
      <w:proofErr w:type="spellStart"/>
      <w:r w:rsidRPr="00CD402B">
        <w:rPr>
          <w:b/>
          <w:bCs/>
        </w:rPr>
        <w:t>và</w:t>
      </w:r>
      <w:proofErr w:type="spellEnd"/>
      <w:r w:rsidRPr="00CD402B">
        <w:rPr>
          <w:b/>
          <w:bCs/>
        </w:rPr>
        <w:t xml:space="preserve"> </w:t>
      </w:r>
      <w:proofErr w:type="spellStart"/>
      <w:r w:rsidRPr="00CD402B">
        <w:rPr>
          <w:b/>
          <w:bCs/>
        </w:rPr>
        <w:t>giải</w:t>
      </w:r>
      <w:proofErr w:type="spellEnd"/>
      <w:r w:rsidRPr="00CD402B">
        <w:rPr>
          <w:b/>
          <w:bCs/>
        </w:rPr>
        <w:t xml:space="preserve"> </w:t>
      </w:r>
      <w:proofErr w:type="spellStart"/>
      <w:r w:rsidRPr="00CD402B">
        <w:rPr>
          <w:b/>
          <w:bCs/>
        </w:rPr>
        <w:t>pháp</w:t>
      </w:r>
      <w:proofErr w:type="spellEnd"/>
      <w:r w:rsidRPr="00CD402B">
        <w:rPr>
          <w:b/>
          <w:bCs/>
        </w:rPr>
        <w:t xml:space="preserve"> </w:t>
      </w:r>
      <w:proofErr w:type="spellStart"/>
      <w:r w:rsidRPr="00CD402B">
        <w:rPr>
          <w:b/>
          <w:bCs/>
        </w:rPr>
        <w:t>mô</w:t>
      </w:r>
      <w:proofErr w:type="spellEnd"/>
      <w:r w:rsidRPr="00CD402B">
        <w:rPr>
          <w:b/>
          <w:bCs/>
        </w:rPr>
        <w:t xml:space="preserve"> </w:t>
      </w:r>
      <w:proofErr w:type="spellStart"/>
      <w:r w:rsidRPr="00CD402B">
        <w:rPr>
          <w:b/>
          <w:bCs/>
        </w:rPr>
        <w:t>phỏng</w:t>
      </w:r>
      <w:proofErr w:type="spellEnd"/>
    </w:p>
    <w:p w14:paraId="021B3C01" w14:textId="77777777" w:rsidR="001D1D67" w:rsidRDefault="001D1D67" w:rsidP="001D1D67">
      <w:r>
        <w:t xml:space="preserve">• Task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Dev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→ Chia </w:t>
      </w:r>
      <w:proofErr w:type="spellStart"/>
      <w:r>
        <w:t>nhỏ</w:t>
      </w:r>
      <w:proofErr w:type="spellEnd"/>
      <w:r>
        <w:t xml:space="preserve"> task,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pair programming.</w:t>
      </w:r>
      <w:r>
        <w:br/>
        <w:t xml:space="preserve">• 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lan man → </w:t>
      </w:r>
      <w:proofErr w:type="spellStart"/>
      <w:r>
        <w:t>Nhắc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3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  <w:r>
        <w:br/>
        <w:t xml:space="preserve">• Tester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test → Dev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seed.</w:t>
      </w:r>
    </w:p>
    <w:p w14:paraId="69D9B69F" w14:textId="77777777" w:rsidR="001D1D67" w:rsidRPr="00CD402B" w:rsidRDefault="001D1D67" w:rsidP="001D1D67">
      <w:pPr>
        <w:rPr>
          <w:b/>
          <w:bCs/>
        </w:rPr>
      </w:pPr>
      <w:r w:rsidRPr="00CD402B">
        <w:rPr>
          <w:b/>
          <w:bCs/>
        </w:rPr>
        <w:t xml:space="preserve">5. </w:t>
      </w:r>
      <w:proofErr w:type="spellStart"/>
      <w:r w:rsidRPr="00CD402B">
        <w:rPr>
          <w:b/>
          <w:bCs/>
        </w:rPr>
        <w:t>Kết</w:t>
      </w:r>
      <w:proofErr w:type="spellEnd"/>
      <w:r w:rsidRPr="00CD402B">
        <w:rPr>
          <w:b/>
          <w:bCs/>
        </w:rPr>
        <w:t xml:space="preserve"> </w:t>
      </w:r>
      <w:proofErr w:type="spellStart"/>
      <w:r w:rsidRPr="00CD402B">
        <w:rPr>
          <w:b/>
          <w:bCs/>
        </w:rPr>
        <w:t>thúc</w:t>
      </w:r>
      <w:proofErr w:type="spellEnd"/>
      <w:r w:rsidRPr="00CD402B">
        <w:rPr>
          <w:b/>
          <w:bCs/>
        </w:rPr>
        <w:t xml:space="preserve"> </w:t>
      </w:r>
      <w:proofErr w:type="spellStart"/>
      <w:r w:rsidRPr="00CD402B">
        <w:rPr>
          <w:b/>
          <w:bCs/>
        </w:rPr>
        <w:t>cuộc</w:t>
      </w:r>
      <w:proofErr w:type="spellEnd"/>
      <w:r w:rsidRPr="00CD402B">
        <w:rPr>
          <w:b/>
          <w:bCs/>
        </w:rPr>
        <w:t xml:space="preserve"> </w:t>
      </w:r>
      <w:proofErr w:type="spellStart"/>
      <w:r w:rsidRPr="00CD402B">
        <w:rPr>
          <w:b/>
          <w:bCs/>
        </w:rPr>
        <w:t>họp</w:t>
      </w:r>
      <w:proofErr w:type="spellEnd"/>
    </w:p>
    <w:p w14:paraId="01D794C2" w14:textId="48C3FC14" w:rsidR="001D1D67" w:rsidRPr="001D1D67" w:rsidRDefault="001D1D67" w:rsidP="001D1D67">
      <w:r>
        <w:t xml:space="preserve">Scrum Master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  <w:r>
        <w:br/>
      </w:r>
    </w:p>
    <w:p w14:paraId="47B646A9" w14:textId="276A3208" w:rsidR="003F57F5" w:rsidRPr="001D1D67" w:rsidRDefault="000629DA" w:rsidP="001D1D6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Ex2</w:t>
      </w:r>
      <w:r w:rsidR="001D1D67">
        <w:rPr>
          <w:b/>
          <w:bCs/>
          <w:sz w:val="28"/>
          <w:szCs w:val="28"/>
        </w:rPr>
        <w:t>:</w:t>
      </w:r>
    </w:p>
    <w:p w14:paraId="36C19A56" w14:textId="77777777" w:rsidR="003F57F5" w:rsidRPr="001D1D67" w:rsidRDefault="00000000" w:rsidP="001D1D67">
      <w:pPr>
        <w:rPr>
          <w:b/>
          <w:bCs/>
        </w:rPr>
      </w:pPr>
      <w:r w:rsidRPr="001D1D67">
        <w:rPr>
          <w:b/>
          <w:bCs/>
        </w:rPr>
        <w:t xml:space="preserve">1. </w:t>
      </w:r>
      <w:proofErr w:type="spellStart"/>
      <w:r w:rsidRPr="001D1D67">
        <w:rPr>
          <w:b/>
          <w:bCs/>
        </w:rPr>
        <w:t>Giới</w:t>
      </w:r>
      <w:proofErr w:type="spellEnd"/>
      <w:r w:rsidRPr="001D1D67">
        <w:rPr>
          <w:b/>
          <w:bCs/>
        </w:rPr>
        <w:t xml:space="preserve"> </w:t>
      </w:r>
      <w:proofErr w:type="spellStart"/>
      <w:r w:rsidRPr="001D1D67">
        <w:rPr>
          <w:b/>
          <w:bCs/>
        </w:rPr>
        <w:t>thiệu</w:t>
      </w:r>
      <w:proofErr w:type="spellEnd"/>
    </w:p>
    <w:p w14:paraId="3C4AA005" w14:textId="77777777" w:rsidR="003F57F5" w:rsidRDefault="00000000">
      <w:r>
        <w:t xml:space="preserve">Burndown Chart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Sprint.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story points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5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Sprint.</w:t>
      </w:r>
    </w:p>
    <w:p w14:paraId="15E9C44C" w14:textId="77777777" w:rsidR="003F57F5" w:rsidRPr="001D1D67" w:rsidRDefault="00000000" w:rsidP="001D1D67">
      <w:pPr>
        <w:rPr>
          <w:b/>
          <w:bCs/>
        </w:rPr>
      </w:pPr>
      <w:r w:rsidRPr="001D1D67">
        <w:rPr>
          <w:b/>
          <w:bCs/>
        </w:rPr>
        <w:t xml:space="preserve">2. </w:t>
      </w:r>
      <w:proofErr w:type="spellStart"/>
      <w:r w:rsidRPr="001D1D67">
        <w:rPr>
          <w:b/>
          <w:bCs/>
        </w:rPr>
        <w:t>Biểu</w:t>
      </w:r>
      <w:proofErr w:type="spellEnd"/>
      <w:r w:rsidRPr="001D1D67">
        <w:rPr>
          <w:b/>
          <w:bCs/>
        </w:rPr>
        <w:t xml:space="preserve"> </w:t>
      </w:r>
      <w:proofErr w:type="spellStart"/>
      <w:r w:rsidRPr="001D1D67">
        <w:rPr>
          <w:b/>
          <w:bCs/>
        </w:rPr>
        <w:t>đồ</w:t>
      </w:r>
      <w:proofErr w:type="spellEnd"/>
      <w:r w:rsidRPr="001D1D67">
        <w:rPr>
          <w:b/>
          <w:bCs/>
        </w:rPr>
        <w:t xml:space="preserve"> Burndown</w:t>
      </w:r>
    </w:p>
    <w:p w14:paraId="441C6157" w14:textId="2E1FA114" w:rsidR="003F57F5" w:rsidRDefault="004E4B2F">
      <w:r w:rsidRPr="00BE11F3">
        <w:rPr>
          <w:noProof/>
        </w:rPr>
        <w:drawing>
          <wp:inline distT="0" distB="0" distL="0" distR="0" wp14:anchorId="0E734BD8" wp14:editId="107A0E4F">
            <wp:extent cx="4539073" cy="3878580"/>
            <wp:effectExtent l="0" t="0" r="0" b="7620"/>
            <wp:docPr id="386115165" name="Hình ảnh 1" descr="Ảnh có chứa văn bản, ảnh chụp màn hình, số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15165" name="Hình ảnh 1" descr="Ảnh có chứa văn bản, ảnh chụp màn hình, số, hàng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0501" cy="38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F1642" w14:textId="77777777" w:rsidR="003F57F5" w:rsidRPr="001D1D67" w:rsidRDefault="00000000" w:rsidP="001D1D67">
      <w:pPr>
        <w:rPr>
          <w:b/>
          <w:bCs/>
        </w:rPr>
      </w:pPr>
      <w:r w:rsidRPr="001D1D67">
        <w:rPr>
          <w:b/>
          <w:bCs/>
        </w:rPr>
        <w:lastRenderedPageBreak/>
        <w:t xml:space="preserve">3. </w:t>
      </w:r>
      <w:proofErr w:type="spellStart"/>
      <w:r w:rsidRPr="001D1D67">
        <w:rPr>
          <w:b/>
          <w:bCs/>
        </w:rPr>
        <w:t>Nhận</w:t>
      </w:r>
      <w:proofErr w:type="spellEnd"/>
      <w:r w:rsidRPr="001D1D67">
        <w:rPr>
          <w:b/>
          <w:bCs/>
        </w:rPr>
        <w:t xml:space="preserve"> </w:t>
      </w:r>
      <w:proofErr w:type="spellStart"/>
      <w:r w:rsidRPr="001D1D67">
        <w:rPr>
          <w:b/>
          <w:bCs/>
        </w:rPr>
        <w:t>xét</w:t>
      </w:r>
      <w:proofErr w:type="spellEnd"/>
      <w:r w:rsidRPr="001D1D67">
        <w:rPr>
          <w:b/>
          <w:bCs/>
        </w:rPr>
        <w:t xml:space="preserve"> </w:t>
      </w:r>
      <w:proofErr w:type="spellStart"/>
      <w:r w:rsidRPr="001D1D67">
        <w:rPr>
          <w:b/>
          <w:bCs/>
        </w:rPr>
        <w:t>tiến</w:t>
      </w:r>
      <w:proofErr w:type="spellEnd"/>
      <w:r w:rsidRPr="001D1D67">
        <w:rPr>
          <w:b/>
          <w:bCs/>
        </w:rPr>
        <w:t xml:space="preserve"> </w:t>
      </w:r>
      <w:proofErr w:type="spellStart"/>
      <w:r w:rsidRPr="001D1D67">
        <w:rPr>
          <w:b/>
          <w:bCs/>
        </w:rPr>
        <w:t>độ</w:t>
      </w:r>
      <w:proofErr w:type="spellEnd"/>
    </w:p>
    <w:p w14:paraId="169598AD" w14:textId="77777777" w:rsidR="003F57F5" w:rsidRDefault="00000000">
      <w:r>
        <w:t xml:space="preserve">- Tiến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10 </w:t>
      </w:r>
      <w:proofErr w:type="spellStart"/>
      <w:r>
        <w:t>điểm</w:t>
      </w:r>
      <w:proofErr w:type="spellEnd"/>
      <w:r>
        <w:t xml:space="preserve"> story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  <w:t xml:space="preserve">-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Sprint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>.</w:t>
      </w:r>
      <w:r>
        <w:br/>
      </w:r>
    </w:p>
    <w:p w14:paraId="040EEF41" w14:textId="77777777" w:rsidR="003F57F5" w:rsidRPr="001D1D67" w:rsidRDefault="00000000" w:rsidP="001D1D67">
      <w:pPr>
        <w:rPr>
          <w:b/>
          <w:bCs/>
        </w:rPr>
      </w:pPr>
      <w:r w:rsidRPr="001D1D67">
        <w:rPr>
          <w:b/>
          <w:bCs/>
        </w:rPr>
        <w:t xml:space="preserve">4. </w:t>
      </w:r>
      <w:proofErr w:type="spellStart"/>
      <w:r w:rsidRPr="001D1D67">
        <w:rPr>
          <w:b/>
          <w:bCs/>
        </w:rPr>
        <w:t>Kết</w:t>
      </w:r>
      <w:proofErr w:type="spellEnd"/>
      <w:r w:rsidRPr="001D1D67">
        <w:rPr>
          <w:b/>
          <w:bCs/>
        </w:rPr>
        <w:t xml:space="preserve"> </w:t>
      </w:r>
      <w:proofErr w:type="spellStart"/>
      <w:r w:rsidRPr="001D1D67">
        <w:rPr>
          <w:b/>
          <w:bCs/>
        </w:rPr>
        <w:t>luận</w:t>
      </w:r>
      <w:proofErr w:type="spellEnd"/>
    </w:p>
    <w:p w14:paraId="4BFD5240" w14:textId="77777777" w:rsidR="003F57F5" w:rsidRDefault="00000000"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Burndown Chart,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Sprint.</w:t>
      </w:r>
    </w:p>
    <w:p w14:paraId="1555C9EF" w14:textId="2ED11D9F" w:rsidR="00557D05" w:rsidRPr="00EB43E4" w:rsidRDefault="000629DA" w:rsidP="00557D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Ex3</w:t>
      </w:r>
      <w:r w:rsidR="00557D05">
        <w:rPr>
          <w:b/>
          <w:bCs/>
          <w:sz w:val="28"/>
          <w:szCs w:val="28"/>
        </w:rPr>
        <w:t xml:space="preserve">: </w:t>
      </w:r>
    </w:p>
    <w:p w14:paraId="1730A4BA" w14:textId="77777777" w:rsidR="00557D05" w:rsidRPr="00EB43E4" w:rsidRDefault="00557D05" w:rsidP="00557D05">
      <w:pPr>
        <w:rPr>
          <w:b/>
          <w:bCs/>
        </w:rPr>
      </w:pPr>
      <w:r w:rsidRPr="00EB43E4">
        <w:rPr>
          <w:b/>
          <w:bCs/>
        </w:rPr>
        <w:t xml:space="preserve">1. </w:t>
      </w:r>
      <w:proofErr w:type="spellStart"/>
      <w:r w:rsidRPr="00EB43E4">
        <w:rPr>
          <w:b/>
          <w:bCs/>
        </w:rPr>
        <w:t>Mô</w:t>
      </w:r>
      <w:proofErr w:type="spellEnd"/>
      <w:r w:rsidRPr="00EB43E4">
        <w:rPr>
          <w:b/>
          <w:bCs/>
        </w:rPr>
        <w:t xml:space="preserve"> </w:t>
      </w:r>
      <w:proofErr w:type="spellStart"/>
      <w:r w:rsidRPr="00EB43E4">
        <w:rPr>
          <w:b/>
          <w:bCs/>
        </w:rPr>
        <w:t>phỏng</w:t>
      </w:r>
      <w:proofErr w:type="spellEnd"/>
      <w:r w:rsidRPr="00EB43E4">
        <w:rPr>
          <w:b/>
          <w:bCs/>
        </w:rPr>
        <w:t xml:space="preserve"> </w:t>
      </w:r>
      <w:proofErr w:type="spellStart"/>
      <w:r w:rsidRPr="00EB43E4">
        <w:rPr>
          <w:b/>
          <w:bCs/>
        </w:rPr>
        <w:t>cuộc</w:t>
      </w:r>
      <w:proofErr w:type="spellEnd"/>
      <w:r w:rsidRPr="00EB43E4">
        <w:rPr>
          <w:b/>
          <w:bCs/>
        </w:rPr>
        <w:t xml:space="preserve"> </w:t>
      </w:r>
      <w:proofErr w:type="spellStart"/>
      <w:r w:rsidRPr="00EB43E4">
        <w:rPr>
          <w:b/>
          <w:bCs/>
        </w:rPr>
        <w:t>họp</w:t>
      </w:r>
      <w:proofErr w:type="spellEnd"/>
      <w:r w:rsidRPr="00EB43E4">
        <w:rPr>
          <w:b/>
          <w:bCs/>
        </w:rPr>
        <w:t xml:space="preserve"> Daily Scrum – </w:t>
      </w:r>
      <w:proofErr w:type="spellStart"/>
      <w:r w:rsidRPr="00EB43E4">
        <w:rPr>
          <w:b/>
          <w:bCs/>
        </w:rPr>
        <w:t>Ngày</w:t>
      </w:r>
      <w:proofErr w:type="spellEnd"/>
      <w:r w:rsidRPr="00EB43E4">
        <w:rPr>
          <w:b/>
          <w:bCs/>
        </w:rPr>
        <w:t xml:space="preserve"> </w:t>
      </w:r>
      <w:proofErr w:type="spellStart"/>
      <w:r w:rsidRPr="00EB43E4">
        <w:rPr>
          <w:b/>
          <w:bCs/>
        </w:rPr>
        <w:t>thứ</w:t>
      </w:r>
      <w:proofErr w:type="spellEnd"/>
      <w:r w:rsidRPr="00EB43E4">
        <w:rPr>
          <w:b/>
          <w:bCs/>
        </w:rPr>
        <w:t xml:space="preserve"> 4 </w:t>
      </w:r>
      <w:proofErr w:type="spellStart"/>
      <w:r w:rsidRPr="00EB43E4">
        <w:rPr>
          <w:b/>
          <w:bCs/>
        </w:rPr>
        <w:t>của</w:t>
      </w:r>
      <w:proofErr w:type="spellEnd"/>
      <w:r w:rsidRPr="00EB43E4">
        <w:rPr>
          <w:b/>
          <w:bCs/>
        </w:rPr>
        <w:t xml:space="preserve"> Sprint</w:t>
      </w:r>
    </w:p>
    <w:p w14:paraId="402C3150" w14:textId="77777777" w:rsidR="00557D05" w:rsidRPr="00EB43E4" w:rsidRDefault="00557D05" w:rsidP="00557D05">
      <w:pPr>
        <w:rPr>
          <w:b/>
          <w:bCs/>
        </w:rPr>
      </w:pPr>
      <w:r w:rsidRPr="00EB43E4">
        <w:rPr>
          <w:b/>
          <w:bCs/>
        </w:rPr>
        <w:t xml:space="preserve">Thành </w:t>
      </w:r>
      <w:proofErr w:type="spellStart"/>
      <w:r w:rsidRPr="00EB43E4">
        <w:rPr>
          <w:b/>
          <w:bCs/>
        </w:rPr>
        <w:t>viên</w:t>
      </w:r>
      <w:proofErr w:type="spellEnd"/>
      <w:r w:rsidRPr="00EB43E4">
        <w:rPr>
          <w:b/>
          <w:bCs/>
        </w:rPr>
        <w:t xml:space="preserve"> 1 – Nam (Backend Developer)</w:t>
      </w:r>
    </w:p>
    <w:p w14:paraId="7A6C974F" w14:textId="77777777" w:rsidR="00557D05" w:rsidRDefault="00557D05" w:rsidP="00557D05">
      <w:r>
        <w:t xml:space="preserve">- </w:t>
      </w:r>
      <w:proofErr w:type="spellStart"/>
      <w:r>
        <w:t>Hôm</w:t>
      </w:r>
      <w:proofErr w:type="spellEnd"/>
      <w:r>
        <w:t xml:space="preserve"> qua: Hoàn </w:t>
      </w:r>
      <w:proofErr w:type="spellStart"/>
      <w:r>
        <w:t>thành</w:t>
      </w:r>
      <w:proofErr w:type="spellEnd"/>
      <w:r>
        <w:t xml:space="preserve"> API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32F5BC51" w14:textId="77777777" w:rsidR="00557D05" w:rsidRDefault="00557D05" w:rsidP="00557D05">
      <w:r>
        <w:t xml:space="preserve">- </w:t>
      </w:r>
      <w:proofErr w:type="spellStart"/>
      <w:r>
        <w:t>Hôm</w:t>
      </w:r>
      <w:proofErr w:type="spellEnd"/>
      <w:r>
        <w:t xml:space="preserve"> nay: </w:t>
      </w:r>
      <w:proofErr w:type="spellStart"/>
      <w:r>
        <w:t>Làm</w:t>
      </w:r>
      <w:proofErr w:type="spellEnd"/>
      <w:r>
        <w:t xml:space="preserve"> API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18464AC4" w14:textId="77777777" w:rsidR="00557D05" w:rsidRDefault="00557D05" w:rsidP="00557D05">
      <w:r>
        <w:t xml:space="preserve">-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: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Front-end.</w:t>
      </w:r>
    </w:p>
    <w:p w14:paraId="5BAF04C9" w14:textId="77777777" w:rsidR="00557D05" w:rsidRPr="00EB43E4" w:rsidRDefault="00557D05" w:rsidP="00557D05">
      <w:pPr>
        <w:rPr>
          <w:b/>
          <w:bCs/>
        </w:rPr>
      </w:pPr>
      <w:r w:rsidRPr="00EB43E4">
        <w:rPr>
          <w:b/>
          <w:bCs/>
        </w:rPr>
        <w:t xml:space="preserve">Thành </w:t>
      </w:r>
      <w:proofErr w:type="spellStart"/>
      <w:r w:rsidRPr="00EB43E4">
        <w:rPr>
          <w:b/>
          <w:bCs/>
        </w:rPr>
        <w:t>viên</w:t>
      </w:r>
      <w:proofErr w:type="spellEnd"/>
      <w:r w:rsidRPr="00EB43E4">
        <w:rPr>
          <w:b/>
          <w:bCs/>
        </w:rPr>
        <w:t xml:space="preserve"> 2 – Lan (Front-end Developer)</w:t>
      </w:r>
    </w:p>
    <w:p w14:paraId="64578D13" w14:textId="77777777" w:rsidR="00557D05" w:rsidRDefault="00557D05" w:rsidP="00557D05">
      <w:r>
        <w:t xml:space="preserve">- </w:t>
      </w:r>
      <w:proofErr w:type="spellStart"/>
      <w:r>
        <w:t>Hôm</w:t>
      </w:r>
      <w:proofErr w:type="spellEnd"/>
      <w:r>
        <w:t xml:space="preserve"> qua: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0DCC0DFD" w14:textId="77777777" w:rsidR="00557D05" w:rsidRDefault="00557D05" w:rsidP="00557D05">
      <w:r>
        <w:t xml:space="preserve">- </w:t>
      </w:r>
      <w:proofErr w:type="spellStart"/>
      <w:r>
        <w:t>Hôm</w:t>
      </w:r>
      <w:proofErr w:type="spellEnd"/>
      <w:r>
        <w:t xml:space="preserve"> nay: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API.</w:t>
      </w:r>
    </w:p>
    <w:p w14:paraId="68414E97" w14:textId="77777777" w:rsidR="00557D05" w:rsidRDefault="00557D05" w:rsidP="00557D05">
      <w:r>
        <w:t xml:space="preserve">-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Backend.</w:t>
      </w:r>
    </w:p>
    <w:p w14:paraId="2C70F317" w14:textId="77777777" w:rsidR="00557D05" w:rsidRPr="00EB43E4" w:rsidRDefault="00557D05" w:rsidP="00557D05">
      <w:pPr>
        <w:rPr>
          <w:b/>
          <w:bCs/>
        </w:rPr>
      </w:pPr>
      <w:r w:rsidRPr="00EB43E4">
        <w:rPr>
          <w:b/>
          <w:bCs/>
        </w:rPr>
        <w:t xml:space="preserve">Thành </w:t>
      </w:r>
      <w:proofErr w:type="spellStart"/>
      <w:r w:rsidRPr="00EB43E4">
        <w:rPr>
          <w:b/>
          <w:bCs/>
        </w:rPr>
        <w:t>viên</w:t>
      </w:r>
      <w:proofErr w:type="spellEnd"/>
      <w:r w:rsidRPr="00EB43E4">
        <w:rPr>
          <w:b/>
          <w:bCs/>
        </w:rPr>
        <w:t xml:space="preserve"> 3 – Huy (Mobile Developer)</w:t>
      </w:r>
    </w:p>
    <w:p w14:paraId="042A72FB" w14:textId="77777777" w:rsidR="00557D05" w:rsidRDefault="00557D05" w:rsidP="00557D05">
      <w:r>
        <w:t xml:space="preserve">- </w:t>
      </w:r>
      <w:proofErr w:type="spellStart"/>
      <w:r>
        <w:t>Hôm</w:t>
      </w:r>
      <w:proofErr w:type="spellEnd"/>
      <w:r>
        <w:t xml:space="preserve"> qua: Hoàn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6B89AE72" w14:textId="77777777" w:rsidR="00557D05" w:rsidRDefault="00557D05" w:rsidP="00557D05">
      <w:r>
        <w:t xml:space="preserve">- </w:t>
      </w:r>
      <w:proofErr w:type="spellStart"/>
      <w:r>
        <w:t>Hôm</w:t>
      </w:r>
      <w:proofErr w:type="spellEnd"/>
      <w:r>
        <w:t xml:space="preserve"> nay: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>.</w:t>
      </w:r>
    </w:p>
    <w:p w14:paraId="1BF62C26" w14:textId="77777777" w:rsidR="00557D05" w:rsidRDefault="00557D05" w:rsidP="00557D05">
      <w:r>
        <w:t xml:space="preserve">-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4E087476" w14:textId="77777777" w:rsidR="00557D05" w:rsidRPr="00EB43E4" w:rsidRDefault="00557D05" w:rsidP="00557D05">
      <w:pPr>
        <w:rPr>
          <w:b/>
          <w:bCs/>
        </w:rPr>
      </w:pPr>
      <w:r w:rsidRPr="00EB43E4">
        <w:rPr>
          <w:b/>
          <w:bCs/>
        </w:rPr>
        <w:t xml:space="preserve">Thành </w:t>
      </w:r>
      <w:proofErr w:type="spellStart"/>
      <w:r w:rsidRPr="00EB43E4">
        <w:rPr>
          <w:b/>
          <w:bCs/>
        </w:rPr>
        <w:t>viên</w:t>
      </w:r>
      <w:proofErr w:type="spellEnd"/>
      <w:r w:rsidRPr="00EB43E4">
        <w:rPr>
          <w:b/>
          <w:bCs/>
        </w:rPr>
        <w:t xml:space="preserve"> 4 – Minh (QA Tester)</w:t>
      </w:r>
    </w:p>
    <w:p w14:paraId="3568B7B9" w14:textId="77777777" w:rsidR="00557D05" w:rsidRDefault="00557D05" w:rsidP="00557D05">
      <w:r>
        <w:t xml:space="preserve">- </w:t>
      </w:r>
      <w:proofErr w:type="spellStart"/>
      <w:r>
        <w:t>Hôm</w:t>
      </w:r>
      <w:proofErr w:type="spellEnd"/>
      <w:r>
        <w:t xml:space="preserve"> qua: </w:t>
      </w:r>
      <w:proofErr w:type="spellStart"/>
      <w:r>
        <w:t>Viết</w:t>
      </w:r>
      <w:proofErr w:type="spellEnd"/>
      <w:r>
        <w:t xml:space="preserve"> test cases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0D5CFA6B" w14:textId="77777777" w:rsidR="00557D05" w:rsidRDefault="00557D05" w:rsidP="00557D05">
      <w:r>
        <w:t xml:space="preserve">- </w:t>
      </w:r>
      <w:proofErr w:type="spellStart"/>
      <w:r>
        <w:t>Hôm</w:t>
      </w:r>
      <w:proofErr w:type="spellEnd"/>
      <w:r>
        <w:t xml:space="preserve"> nay: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test cases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42FF95EA" w14:textId="77777777" w:rsidR="00557D05" w:rsidRDefault="00557D05" w:rsidP="00557D05">
      <w:r>
        <w:t xml:space="preserve">-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build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team Dev.</w:t>
      </w:r>
    </w:p>
    <w:p w14:paraId="622710F1" w14:textId="77777777" w:rsidR="00557D05" w:rsidRPr="00EB43E4" w:rsidRDefault="00557D05" w:rsidP="00557D05">
      <w:pPr>
        <w:rPr>
          <w:b/>
          <w:bCs/>
        </w:rPr>
      </w:pPr>
      <w:r w:rsidRPr="00EB43E4">
        <w:rPr>
          <w:b/>
          <w:bCs/>
        </w:rPr>
        <w:t xml:space="preserve">2. </w:t>
      </w:r>
      <w:proofErr w:type="spellStart"/>
      <w:r w:rsidRPr="00EB43E4">
        <w:rPr>
          <w:b/>
          <w:bCs/>
        </w:rPr>
        <w:t>Xử</w:t>
      </w:r>
      <w:proofErr w:type="spellEnd"/>
      <w:r w:rsidRPr="00EB43E4">
        <w:rPr>
          <w:b/>
          <w:bCs/>
        </w:rPr>
        <w:t xml:space="preserve"> </w:t>
      </w:r>
      <w:proofErr w:type="spellStart"/>
      <w:r w:rsidRPr="00EB43E4">
        <w:rPr>
          <w:b/>
          <w:bCs/>
        </w:rPr>
        <w:t>lý</w:t>
      </w:r>
      <w:proofErr w:type="spellEnd"/>
      <w:r w:rsidRPr="00EB43E4">
        <w:rPr>
          <w:b/>
          <w:bCs/>
        </w:rPr>
        <w:t xml:space="preserve"> </w:t>
      </w:r>
      <w:proofErr w:type="spellStart"/>
      <w:r w:rsidRPr="00EB43E4">
        <w:rPr>
          <w:b/>
          <w:bCs/>
        </w:rPr>
        <w:t>vấn</w:t>
      </w:r>
      <w:proofErr w:type="spellEnd"/>
      <w:r w:rsidRPr="00EB43E4">
        <w:rPr>
          <w:b/>
          <w:bCs/>
        </w:rPr>
        <w:t xml:space="preserve"> </w:t>
      </w:r>
      <w:proofErr w:type="spellStart"/>
      <w:r w:rsidRPr="00EB43E4">
        <w:rPr>
          <w:b/>
          <w:bCs/>
        </w:rPr>
        <w:t>đề</w:t>
      </w:r>
      <w:proofErr w:type="spellEnd"/>
      <w:r w:rsidRPr="00EB43E4">
        <w:rPr>
          <w:b/>
          <w:bCs/>
        </w:rPr>
        <w:t xml:space="preserve"> </w:t>
      </w:r>
      <w:proofErr w:type="spellStart"/>
      <w:r w:rsidRPr="00EB43E4">
        <w:rPr>
          <w:b/>
          <w:bCs/>
        </w:rPr>
        <w:t>trong</w:t>
      </w:r>
      <w:proofErr w:type="spellEnd"/>
      <w:r w:rsidRPr="00EB43E4">
        <w:rPr>
          <w:b/>
          <w:bCs/>
        </w:rPr>
        <w:t xml:space="preserve"> </w:t>
      </w:r>
      <w:proofErr w:type="spellStart"/>
      <w:r w:rsidRPr="00EB43E4">
        <w:rPr>
          <w:b/>
          <w:bCs/>
        </w:rPr>
        <w:t>cuộc</w:t>
      </w:r>
      <w:proofErr w:type="spellEnd"/>
      <w:r w:rsidRPr="00EB43E4">
        <w:rPr>
          <w:b/>
          <w:bCs/>
        </w:rPr>
        <w:t xml:space="preserve"> </w:t>
      </w:r>
      <w:proofErr w:type="spellStart"/>
      <w:r w:rsidRPr="00EB43E4">
        <w:rPr>
          <w:b/>
          <w:bCs/>
        </w:rPr>
        <w:t>họp</w:t>
      </w:r>
      <w:proofErr w:type="spellEnd"/>
    </w:p>
    <w:p w14:paraId="0FC1CCB7" w14:textId="77777777" w:rsidR="00557D05" w:rsidRDefault="00557D05" w:rsidP="00557D05"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1: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Front-end </w:t>
      </w:r>
      <w:proofErr w:type="spellStart"/>
      <w:r>
        <w:t>và</w:t>
      </w:r>
      <w:proofErr w:type="spellEnd"/>
      <w:r>
        <w:t xml:space="preserve"> Back-end</w:t>
      </w:r>
    </w:p>
    <w:p w14:paraId="18D72FD2" w14:textId="77777777" w:rsidR="00557D05" w:rsidRDefault="00557D05" w:rsidP="00557D05">
      <w:proofErr w:type="spellStart"/>
      <w:r>
        <w:lastRenderedPageBreak/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Backend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file JSON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Front-end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12524CA1" w14:textId="77777777" w:rsidR="00557D05" w:rsidRDefault="00557D05" w:rsidP="00557D05"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2: QA </w:t>
      </w:r>
      <w:proofErr w:type="spellStart"/>
      <w:r>
        <w:t>thiếu</w:t>
      </w:r>
      <w:proofErr w:type="spellEnd"/>
      <w:r>
        <w:t xml:space="preserve"> build </w:t>
      </w:r>
      <w:proofErr w:type="spellStart"/>
      <w:r>
        <w:t>để</w:t>
      </w:r>
      <w:proofErr w:type="spellEnd"/>
      <w:r>
        <w:t xml:space="preserve"> test</w:t>
      </w:r>
    </w:p>
    <w:p w14:paraId="7A527EF2" w14:textId="77777777" w:rsidR="00557D05" w:rsidRDefault="00557D05" w:rsidP="00557D05"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Dev </w:t>
      </w:r>
      <w:proofErr w:type="spellStart"/>
      <w:r>
        <w:t>gửi</w:t>
      </w:r>
      <w:proofErr w:type="spellEnd"/>
      <w:r>
        <w:t xml:space="preserve"> build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15h </w:t>
      </w:r>
      <w:proofErr w:type="spellStart"/>
      <w:r>
        <w:t>để</w:t>
      </w:r>
      <w:proofErr w:type="spellEnd"/>
      <w:r>
        <w:t xml:space="preserve"> QA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test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49DD0E89" w14:textId="77777777" w:rsidR="00557D05" w:rsidRPr="00EB43E4" w:rsidRDefault="00557D05" w:rsidP="00557D05">
      <w:pPr>
        <w:rPr>
          <w:b/>
          <w:bCs/>
        </w:rPr>
      </w:pPr>
      <w:r w:rsidRPr="00EB43E4">
        <w:rPr>
          <w:b/>
          <w:bCs/>
        </w:rPr>
        <w:t xml:space="preserve">3. Nguyên </w:t>
      </w:r>
      <w:proofErr w:type="spellStart"/>
      <w:r w:rsidRPr="00EB43E4">
        <w:rPr>
          <w:b/>
          <w:bCs/>
        </w:rPr>
        <w:t>tắc</w:t>
      </w:r>
      <w:proofErr w:type="spellEnd"/>
      <w:r w:rsidRPr="00EB43E4">
        <w:rPr>
          <w:b/>
          <w:bCs/>
        </w:rPr>
        <w:t xml:space="preserve"> </w:t>
      </w:r>
      <w:proofErr w:type="spellStart"/>
      <w:r w:rsidRPr="00EB43E4">
        <w:rPr>
          <w:b/>
          <w:bCs/>
        </w:rPr>
        <w:t>giữ</w:t>
      </w:r>
      <w:proofErr w:type="spellEnd"/>
      <w:r w:rsidRPr="00EB43E4">
        <w:rPr>
          <w:b/>
          <w:bCs/>
        </w:rPr>
        <w:t xml:space="preserve"> Daily Scrum </w:t>
      </w:r>
      <w:proofErr w:type="spellStart"/>
      <w:r w:rsidRPr="00EB43E4">
        <w:rPr>
          <w:b/>
          <w:bCs/>
        </w:rPr>
        <w:t>ngắn</w:t>
      </w:r>
      <w:proofErr w:type="spellEnd"/>
      <w:r w:rsidRPr="00EB43E4">
        <w:rPr>
          <w:b/>
          <w:bCs/>
        </w:rPr>
        <w:t xml:space="preserve"> </w:t>
      </w:r>
      <w:proofErr w:type="spellStart"/>
      <w:r w:rsidRPr="00EB43E4">
        <w:rPr>
          <w:b/>
          <w:bCs/>
        </w:rPr>
        <w:t>gọn</w:t>
      </w:r>
      <w:proofErr w:type="spellEnd"/>
      <w:r w:rsidRPr="00EB43E4">
        <w:rPr>
          <w:b/>
          <w:bCs/>
        </w:rPr>
        <w:t xml:space="preserve"> </w:t>
      </w:r>
      <w:proofErr w:type="spellStart"/>
      <w:r w:rsidRPr="00EB43E4">
        <w:rPr>
          <w:b/>
          <w:bCs/>
        </w:rPr>
        <w:t>và</w:t>
      </w:r>
      <w:proofErr w:type="spellEnd"/>
      <w:r w:rsidRPr="00EB43E4">
        <w:rPr>
          <w:b/>
          <w:bCs/>
        </w:rPr>
        <w:t xml:space="preserve"> </w:t>
      </w:r>
      <w:proofErr w:type="spellStart"/>
      <w:r w:rsidRPr="00EB43E4">
        <w:rPr>
          <w:b/>
          <w:bCs/>
        </w:rPr>
        <w:t>hiệu</w:t>
      </w:r>
      <w:proofErr w:type="spellEnd"/>
      <w:r w:rsidRPr="00EB43E4">
        <w:rPr>
          <w:b/>
          <w:bCs/>
        </w:rPr>
        <w:t xml:space="preserve"> </w:t>
      </w:r>
      <w:proofErr w:type="spellStart"/>
      <w:r w:rsidRPr="00EB43E4">
        <w:rPr>
          <w:b/>
          <w:bCs/>
        </w:rPr>
        <w:t>quả</w:t>
      </w:r>
      <w:proofErr w:type="spellEnd"/>
    </w:p>
    <w:p w14:paraId="40838B17" w14:textId="77777777" w:rsidR="00557D05" w:rsidRDefault="00557D05" w:rsidP="00557D05">
      <w:r>
        <w:t xml:space="preserve">-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15 </w:t>
      </w:r>
      <w:proofErr w:type="spellStart"/>
      <w:r>
        <w:t>phút</w:t>
      </w:r>
      <w:proofErr w:type="spellEnd"/>
    </w:p>
    <w:p w14:paraId="117BCBB9" w14:textId="77777777" w:rsidR="00557D05" w:rsidRDefault="00557D05" w:rsidP="00557D05">
      <w:r>
        <w:t xml:space="preserve">-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3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chuẩn</w:t>
      </w:r>
      <w:proofErr w:type="spellEnd"/>
    </w:p>
    <w:p w14:paraId="55432DEE" w14:textId="77777777" w:rsidR="00557D05" w:rsidRDefault="00557D05" w:rsidP="00557D05">
      <w:r>
        <w:t xml:space="preserve">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</w:p>
    <w:p w14:paraId="0D45E65F" w14:textId="77777777" w:rsidR="00557D05" w:rsidRDefault="00557D05" w:rsidP="00557D05">
      <w:r>
        <w:t xml:space="preserve">-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chen</w:t>
      </w:r>
      <w:proofErr w:type="spellEnd"/>
      <w:r>
        <w:t xml:space="preserve"> </w:t>
      </w:r>
      <w:proofErr w:type="spellStart"/>
      <w:r>
        <w:t>ngang</w:t>
      </w:r>
      <w:proofErr w:type="spellEnd"/>
    </w:p>
    <w:p w14:paraId="4DA374FF" w14:textId="77777777" w:rsidR="00557D05" w:rsidRDefault="00557D05" w:rsidP="00557D05">
      <w:r>
        <w:t xml:space="preserve">-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Sprint Backlog/Jira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</w:p>
    <w:p w14:paraId="12CC341B" w14:textId="77777777" w:rsidR="00557D05" w:rsidRDefault="00557D05" w:rsidP="00557D05">
      <w:r>
        <w:t xml:space="preserve">4. 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Scrum Master</w:t>
      </w:r>
    </w:p>
    <w:p w14:paraId="3EF79EA4" w14:textId="77777777" w:rsidR="00557D05" w:rsidRDefault="00557D05" w:rsidP="00557D05">
      <w:r>
        <w:t xml:space="preserve">-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15 </w:t>
      </w:r>
      <w:proofErr w:type="spellStart"/>
      <w:r>
        <w:t>phút</w:t>
      </w:r>
      <w:proofErr w:type="spellEnd"/>
    </w:p>
    <w:p w14:paraId="3C8DC136" w14:textId="77777777" w:rsidR="00557D05" w:rsidRDefault="00557D05" w:rsidP="00557D05">
      <w:r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impediments</w:t>
      </w:r>
    </w:p>
    <w:p w14:paraId="253A00F9" w14:textId="77777777" w:rsidR="00557D05" w:rsidRDefault="00557D05" w:rsidP="00557D05">
      <w:r>
        <w:t xml:space="preserve">-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Scrum</w:t>
      </w:r>
    </w:p>
    <w:p w14:paraId="3D440774" w14:textId="77777777" w:rsidR="00557D05" w:rsidRDefault="00557D05" w:rsidP="00557D05">
      <w:r>
        <w:t xml:space="preserve">- Bảo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</w:p>
    <w:p w14:paraId="75DED36A" w14:textId="77777777" w:rsidR="00557D05" w:rsidRDefault="00557D05" w:rsidP="00557D05">
      <w:r>
        <w:t xml:space="preserve">-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Sprint,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Sprint Goal</w:t>
      </w:r>
    </w:p>
    <w:p w14:paraId="0501D7F1" w14:textId="7814F22D" w:rsidR="00557D05" w:rsidRDefault="000629DA" w:rsidP="00557D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Ex4</w:t>
      </w:r>
      <w:r w:rsidR="003D4CBA">
        <w:rPr>
          <w:b/>
          <w:bCs/>
          <w:sz w:val="28"/>
          <w:szCs w:val="28"/>
        </w:rPr>
        <w:t xml:space="preserve">: </w:t>
      </w:r>
    </w:p>
    <w:p w14:paraId="65AA6906" w14:textId="0F737F2A" w:rsidR="004E4B2F" w:rsidRPr="00A36806" w:rsidRDefault="004E4B2F" w:rsidP="00557D05">
      <w:pPr>
        <w:rPr>
          <w:b/>
          <w:bCs/>
          <w:sz w:val="28"/>
          <w:szCs w:val="28"/>
        </w:rPr>
      </w:pPr>
      <w:r w:rsidRPr="00602127">
        <w:rPr>
          <w:noProof/>
        </w:rPr>
        <w:lastRenderedPageBreak/>
        <w:drawing>
          <wp:inline distT="0" distB="0" distL="0" distR="0" wp14:anchorId="5CE2269A" wp14:editId="2596B6ED">
            <wp:extent cx="4526280" cy="4761648"/>
            <wp:effectExtent l="0" t="0" r="7620" b="1270"/>
            <wp:docPr id="1783675490" name="Hình ảnh 1" descr="Ảnh có chứa văn bản, hàng, ảnh chụp màn hình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75490" name="Hình ảnh 1" descr="Ảnh có chứa văn bản, hàng, ảnh chụp màn hình, số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1982" cy="477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FA7D" w14:textId="77777777" w:rsidR="00557D05" w:rsidRPr="00A36806" w:rsidRDefault="00557D05" w:rsidP="00557D05">
      <w:pPr>
        <w:rPr>
          <w:b/>
          <w:bCs/>
        </w:rPr>
      </w:pPr>
      <w:r w:rsidRPr="00A36806">
        <w:rPr>
          <w:b/>
          <w:bCs/>
        </w:rPr>
        <w:t xml:space="preserve">1. </w:t>
      </w:r>
      <w:proofErr w:type="spellStart"/>
      <w:r w:rsidRPr="00A36806">
        <w:rPr>
          <w:b/>
          <w:bCs/>
        </w:rPr>
        <w:t>Tổng</w:t>
      </w:r>
      <w:proofErr w:type="spellEnd"/>
      <w:r w:rsidRPr="00A36806">
        <w:rPr>
          <w:b/>
          <w:bCs/>
        </w:rPr>
        <w:t xml:space="preserve"> </w:t>
      </w:r>
      <w:proofErr w:type="spellStart"/>
      <w:r w:rsidRPr="00A36806">
        <w:rPr>
          <w:b/>
          <w:bCs/>
        </w:rPr>
        <w:t>quan</w:t>
      </w:r>
      <w:proofErr w:type="spellEnd"/>
      <w:r w:rsidRPr="00A36806">
        <w:rPr>
          <w:b/>
          <w:bCs/>
        </w:rPr>
        <w:t xml:space="preserve"> Sprint</w:t>
      </w:r>
    </w:p>
    <w:p w14:paraId="70276141" w14:textId="77777777" w:rsidR="00557D05" w:rsidRDefault="00557D05" w:rsidP="00557D05">
      <w:r>
        <w:t xml:space="preserve">• </w:t>
      </w:r>
      <w:proofErr w:type="spellStart"/>
      <w:r>
        <w:t>Tổng</w:t>
      </w:r>
      <w:proofErr w:type="spellEnd"/>
      <w:r>
        <w:t xml:space="preserve"> Story Points: 120</w:t>
      </w:r>
      <w:r>
        <w:br/>
        <w:t xml:space="preserve">•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Sprint: 10 </w:t>
      </w:r>
      <w:proofErr w:type="spellStart"/>
      <w:r>
        <w:t>ngày</w:t>
      </w:r>
      <w:proofErr w:type="spellEnd"/>
      <w:r>
        <w:br/>
        <w:t xml:space="preserve">•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Burndown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31CADE45" w14:textId="77777777" w:rsidR="00557D05" w:rsidRPr="00A36806" w:rsidRDefault="00557D05" w:rsidP="00557D05">
      <w:pPr>
        <w:rPr>
          <w:b/>
          <w:bCs/>
        </w:rPr>
      </w:pPr>
      <w:r w:rsidRPr="00A36806">
        <w:rPr>
          <w:b/>
          <w:bCs/>
        </w:rPr>
        <w:t xml:space="preserve">2. Tiến </w:t>
      </w:r>
      <w:proofErr w:type="spellStart"/>
      <w:r w:rsidRPr="00A36806">
        <w:rPr>
          <w:b/>
          <w:bCs/>
        </w:rPr>
        <w:t>độ</w:t>
      </w:r>
      <w:proofErr w:type="spellEnd"/>
      <w:r w:rsidRPr="00A36806">
        <w:rPr>
          <w:b/>
          <w:bCs/>
        </w:rPr>
        <w:t xml:space="preserve"> 5 </w:t>
      </w:r>
      <w:proofErr w:type="spellStart"/>
      <w:r w:rsidRPr="00A36806">
        <w:rPr>
          <w:b/>
          <w:bCs/>
        </w:rPr>
        <w:t>ngày</w:t>
      </w:r>
      <w:proofErr w:type="spellEnd"/>
      <w:r w:rsidRPr="00A36806">
        <w:rPr>
          <w:b/>
          <w:bCs/>
        </w:rPr>
        <w:t xml:space="preserve"> </w:t>
      </w:r>
      <w:proofErr w:type="spellStart"/>
      <w:r w:rsidRPr="00A36806">
        <w:rPr>
          <w:b/>
          <w:bCs/>
        </w:rPr>
        <w:t>đầu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57D05" w14:paraId="75CD4324" w14:textId="77777777" w:rsidTr="00557D05">
        <w:tc>
          <w:tcPr>
            <w:tcW w:w="2880" w:type="dxa"/>
          </w:tcPr>
          <w:p w14:paraId="4EBDC705" w14:textId="77777777" w:rsidR="00557D05" w:rsidRDefault="00557D05" w:rsidP="00937A9B">
            <w:proofErr w:type="spellStart"/>
            <w:r>
              <w:t>Ngày</w:t>
            </w:r>
            <w:proofErr w:type="spellEnd"/>
          </w:p>
        </w:tc>
        <w:tc>
          <w:tcPr>
            <w:tcW w:w="2880" w:type="dxa"/>
          </w:tcPr>
          <w:p w14:paraId="6188EF5E" w14:textId="77777777" w:rsidR="00557D05" w:rsidRDefault="00557D05" w:rsidP="00937A9B">
            <w:proofErr w:type="spellStart"/>
            <w:r>
              <w:t>Điểm</w:t>
            </w:r>
            <w:proofErr w:type="spellEnd"/>
            <w:r>
              <w:t xml:space="preserve"> story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  <w:tc>
          <w:tcPr>
            <w:tcW w:w="2880" w:type="dxa"/>
          </w:tcPr>
          <w:p w14:paraId="5D53E035" w14:textId="77777777" w:rsidR="00557D05" w:rsidRDefault="00557D05" w:rsidP="00937A9B">
            <w:r>
              <w:t xml:space="preserve">Story point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</w:p>
        </w:tc>
      </w:tr>
      <w:tr w:rsidR="00557D05" w14:paraId="461F9CA1" w14:textId="77777777" w:rsidTr="00557D05">
        <w:tc>
          <w:tcPr>
            <w:tcW w:w="2880" w:type="dxa"/>
          </w:tcPr>
          <w:p w14:paraId="5E95BFE0" w14:textId="77777777" w:rsidR="00557D05" w:rsidRDefault="00557D05" w:rsidP="00937A9B">
            <w:r>
              <w:t>1</w:t>
            </w:r>
          </w:p>
        </w:tc>
        <w:tc>
          <w:tcPr>
            <w:tcW w:w="2880" w:type="dxa"/>
          </w:tcPr>
          <w:p w14:paraId="31EEE1B2" w14:textId="77777777" w:rsidR="00557D05" w:rsidRDefault="00557D05" w:rsidP="00937A9B">
            <w:r>
              <w:t>120</w:t>
            </w:r>
          </w:p>
        </w:tc>
        <w:tc>
          <w:tcPr>
            <w:tcW w:w="2880" w:type="dxa"/>
          </w:tcPr>
          <w:p w14:paraId="34554407" w14:textId="77777777" w:rsidR="00557D05" w:rsidRDefault="00557D05" w:rsidP="00937A9B">
            <w:r>
              <w:t>—</w:t>
            </w:r>
          </w:p>
        </w:tc>
      </w:tr>
      <w:tr w:rsidR="00557D05" w14:paraId="0B5803C7" w14:textId="77777777" w:rsidTr="00557D05">
        <w:tc>
          <w:tcPr>
            <w:tcW w:w="2880" w:type="dxa"/>
          </w:tcPr>
          <w:p w14:paraId="45C8AF65" w14:textId="77777777" w:rsidR="00557D05" w:rsidRDefault="00557D05" w:rsidP="00937A9B">
            <w:r>
              <w:t>2</w:t>
            </w:r>
          </w:p>
        </w:tc>
        <w:tc>
          <w:tcPr>
            <w:tcW w:w="2880" w:type="dxa"/>
          </w:tcPr>
          <w:p w14:paraId="3EFD868A" w14:textId="77777777" w:rsidR="00557D05" w:rsidRDefault="00557D05" w:rsidP="00937A9B">
            <w:r>
              <w:t>110</w:t>
            </w:r>
          </w:p>
        </w:tc>
        <w:tc>
          <w:tcPr>
            <w:tcW w:w="2880" w:type="dxa"/>
          </w:tcPr>
          <w:p w14:paraId="1F1F3599" w14:textId="77777777" w:rsidR="00557D05" w:rsidRDefault="00557D05" w:rsidP="00937A9B">
            <w:r>
              <w:t>10</w:t>
            </w:r>
          </w:p>
        </w:tc>
      </w:tr>
      <w:tr w:rsidR="00557D05" w14:paraId="17227A25" w14:textId="77777777" w:rsidTr="00557D05">
        <w:tc>
          <w:tcPr>
            <w:tcW w:w="2880" w:type="dxa"/>
          </w:tcPr>
          <w:p w14:paraId="4A95B0ED" w14:textId="77777777" w:rsidR="00557D05" w:rsidRDefault="00557D05" w:rsidP="00937A9B">
            <w:r>
              <w:t>3</w:t>
            </w:r>
          </w:p>
        </w:tc>
        <w:tc>
          <w:tcPr>
            <w:tcW w:w="2880" w:type="dxa"/>
          </w:tcPr>
          <w:p w14:paraId="6BB14072" w14:textId="77777777" w:rsidR="00557D05" w:rsidRDefault="00557D05" w:rsidP="00937A9B">
            <w:r>
              <w:t>100</w:t>
            </w:r>
          </w:p>
        </w:tc>
        <w:tc>
          <w:tcPr>
            <w:tcW w:w="2880" w:type="dxa"/>
          </w:tcPr>
          <w:p w14:paraId="0A025924" w14:textId="77777777" w:rsidR="00557D05" w:rsidRDefault="00557D05" w:rsidP="00937A9B">
            <w:r>
              <w:t>10</w:t>
            </w:r>
          </w:p>
        </w:tc>
      </w:tr>
      <w:tr w:rsidR="00557D05" w14:paraId="7FD1379D" w14:textId="77777777" w:rsidTr="00557D05">
        <w:tc>
          <w:tcPr>
            <w:tcW w:w="2880" w:type="dxa"/>
          </w:tcPr>
          <w:p w14:paraId="20B49C89" w14:textId="77777777" w:rsidR="00557D05" w:rsidRDefault="00557D05" w:rsidP="00937A9B">
            <w:r>
              <w:t>4</w:t>
            </w:r>
          </w:p>
        </w:tc>
        <w:tc>
          <w:tcPr>
            <w:tcW w:w="2880" w:type="dxa"/>
          </w:tcPr>
          <w:p w14:paraId="4BE5E4FF" w14:textId="77777777" w:rsidR="00557D05" w:rsidRDefault="00557D05" w:rsidP="00937A9B">
            <w:r>
              <w:t>90</w:t>
            </w:r>
          </w:p>
        </w:tc>
        <w:tc>
          <w:tcPr>
            <w:tcW w:w="2880" w:type="dxa"/>
          </w:tcPr>
          <w:p w14:paraId="4D8EF170" w14:textId="77777777" w:rsidR="00557D05" w:rsidRDefault="00557D05" w:rsidP="00937A9B">
            <w:r>
              <w:t>10</w:t>
            </w:r>
          </w:p>
        </w:tc>
      </w:tr>
      <w:tr w:rsidR="00557D05" w14:paraId="29031C8C" w14:textId="77777777" w:rsidTr="00557D05">
        <w:tc>
          <w:tcPr>
            <w:tcW w:w="2880" w:type="dxa"/>
          </w:tcPr>
          <w:p w14:paraId="184F91C0" w14:textId="77777777" w:rsidR="00557D05" w:rsidRDefault="00557D05" w:rsidP="00937A9B">
            <w:r>
              <w:t>5</w:t>
            </w:r>
          </w:p>
        </w:tc>
        <w:tc>
          <w:tcPr>
            <w:tcW w:w="2880" w:type="dxa"/>
          </w:tcPr>
          <w:p w14:paraId="3F973536" w14:textId="77777777" w:rsidR="00557D05" w:rsidRDefault="00557D05" w:rsidP="00937A9B">
            <w:r>
              <w:t>80</w:t>
            </w:r>
          </w:p>
        </w:tc>
        <w:tc>
          <w:tcPr>
            <w:tcW w:w="2880" w:type="dxa"/>
          </w:tcPr>
          <w:p w14:paraId="26E136E1" w14:textId="77777777" w:rsidR="00557D05" w:rsidRDefault="00557D05" w:rsidP="00937A9B">
            <w:r>
              <w:t>10</w:t>
            </w:r>
          </w:p>
        </w:tc>
      </w:tr>
    </w:tbl>
    <w:p w14:paraId="776AF348" w14:textId="77777777" w:rsidR="00557D05" w:rsidRPr="00A36806" w:rsidRDefault="00557D05" w:rsidP="00557D05">
      <w:pPr>
        <w:rPr>
          <w:b/>
          <w:bCs/>
        </w:rPr>
      </w:pPr>
      <w:r w:rsidRPr="00A36806">
        <w:rPr>
          <w:b/>
          <w:bCs/>
        </w:rPr>
        <w:lastRenderedPageBreak/>
        <w:t xml:space="preserve">3. </w:t>
      </w:r>
      <w:proofErr w:type="spellStart"/>
      <w:r w:rsidRPr="00A36806">
        <w:rPr>
          <w:b/>
          <w:bCs/>
        </w:rPr>
        <w:t>Ngày</w:t>
      </w:r>
      <w:proofErr w:type="spellEnd"/>
      <w:r w:rsidRPr="00A36806">
        <w:rPr>
          <w:b/>
          <w:bCs/>
        </w:rPr>
        <w:t xml:space="preserve"> 6 </w:t>
      </w:r>
      <w:proofErr w:type="spellStart"/>
      <w:r w:rsidRPr="00A36806">
        <w:rPr>
          <w:b/>
          <w:bCs/>
        </w:rPr>
        <w:t>gặp</w:t>
      </w:r>
      <w:proofErr w:type="spellEnd"/>
      <w:r w:rsidRPr="00A36806">
        <w:rPr>
          <w:b/>
          <w:bCs/>
        </w:rPr>
        <w:t xml:space="preserve"> </w:t>
      </w:r>
      <w:proofErr w:type="spellStart"/>
      <w:r w:rsidRPr="00A36806">
        <w:rPr>
          <w:b/>
          <w:bCs/>
        </w:rPr>
        <w:t>vấn</w:t>
      </w:r>
      <w:proofErr w:type="spellEnd"/>
      <w:r w:rsidRPr="00A36806">
        <w:rPr>
          <w:b/>
          <w:bCs/>
        </w:rPr>
        <w:t xml:space="preserve"> </w:t>
      </w:r>
      <w:proofErr w:type="spellStart"/>
      <w:r w:rsidRPr="00A36806">
        <w:rPr>
          <w:b/>
          <w:bCs/>
        </w:rPr>
        <w:t>đề</w:t>
      </w:r>
      <w:proofErr w:type="spellEnd"/>
    </w:p>
    <w:p w14:paraId="5D041BD9" w14:textId="77777777" w:rsidR="00557D05" w:rsidRDefault="00557D05" w:rsidP="00557D05">
      <w:proofErr w:type="spellStart"/>
      <w:r>
        <w:t>Ngày</w:t>
      </w:r>
      <w:proofErr w:type="spellEnd"/>
      <w:r>
        <w:t xml:space="preserve"> 6,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(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/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lỗi</w:t>
      </w:r>
      <w:proofErr w:type="spellEnd"/>
      <w:r>
        <w:t>/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),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story </w:t>
      </w:r>
      <w:proofErr w:type="spellStart"/>
      <w:r>
        <w:t>nào</w:t>
      </w:r>
      <w:proofErr w:type="spellEnd"/>
      <w:r>
        <w:t>.</w:t>
      </w:r>
      <w:r>
        <w:br/>
      </w:r>
      <w:proofErr w:type="spellStart"/>
      <w:r>
        <w:t>Điểm</w:t>
      </w:r>
      <w:proofErr w:type="spellEnd"/>
      <w:r>
        <w:t xml:space="preserve"> story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: 80.</w:t>
      </w:r>
      <w:r>
        <w:br/>
      </w:r>
      <w:proofErr w:type="spellStart"/>
      <w:r>
        <w:t>Trên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Burndown,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p w14:paraId="01AD3611" w14:textId="77777777" w:rsidR="00557D05" w:rsidRPr="00A36806" w:rsidRDefault="00557D05" w:rsidP="00557D05">
      <w:pPr>
        <w:rPr>
          <w:b/>
          <w:bCs/>
        </w:rPr>
      </w:pPr>
      <w:r w:rsidRPr="00A36806">
        <w:rPr>
          <w:b/>
          <w:bCs/>
        </w:rPr>
        <w:t xml:space="preserve">4. </w:t>
      </w:r>
      <w:proofErr w:type="spellStart"/>
      <w:r w:rsidRPr="00A36806">
        <w:rPr>
          <w:b/>
          <w:bCs/>
        </w:rPr>
        <w:t>Cách</w:t>
      </w:r>
      <w:proofErr w:type="spellEnd"/>
      <w:r w:rsidRPr="00A36806">
        <w:rPr>
          <w:b/>
          <w:bCs/>
        </w:rPr>
        <w:t xml:space="preserve"> </w:t>
      </w:r>
      <w:proofErr w:type="spellStart"/>
      <w:r w:rsidRPr="00A36806">
        <w:rPr>
          <w:b/>
          <w:bCs/>
        </w:rPr>
        <w:t>nhóm</w:t>
      </w:r>
      <w:proofErr w:type="spellEnd"/>
      <w:r w:rsidRPr="00A36806">
        <w:rPr>
          <w:b/>
          <w:bCs/>
        </w:rPr>
        <w:t xml:space="preserve"> </w:t>
      </w:r>
      <w:proofErr w:type="spellStart"/>
      <w:r w:rsidRPr="00A36806">
        <w:rPr>
          <w:b/>
          <w:bCs/>
        </w:rPr>
        <w:t>điều</w:t>
      </w:r>
      <w:proofErr w:type="spellEnd"/>
      <w:r w:rsidRPr="00A36806">
        <w:rPr>
          <w:b/>
          <w:bCs/>
        </w:rPr>
        <w:t xml:space="preserve"> </w:t>
      </w:r>
      <w:proofErr w:type="spellStart"/>
      <w:r w:rsidRPr="00A36806">
        <w:rPr>
          <w:b/>
          <w:bCs/>
        </w:rPr>
        <w:t>chỉnh</w:t>
      </w:r>
      <w:proofErr w:type="spellEnd"/>
    </w:p>
    <w:p w14:paraId="6CFFE2AB" w14:textId="77777777" w:rsidR="00557D05" w:rsidRPr="00A36806" w:rsidRDefault="00557D05" w:rsidP="00557D05">
      <w:pPr>
        <w:rPr>
          <w:b/>
          <w:bCs/>
        </w:rPr>
      </w:pPr>
      <w:r>
        <w:t xml:space="preserve">- Scrum Master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br/>
        <w:t xml:space="preserve">-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impediment (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backlog,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>)</w:t>
      </w:r>
      <w:r>
        <w:br/>
        <w:t xml:space="preserve">-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br/>
        <w:t xml:space="preserve">-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pair programming/swarming</w:t>
      </w:r>
      <w:r>
        <w:br/>
      </w:r>
    </w:p>
    <w:p w14:paraId="2FA7B8AE" w14:textId="77777777" w:rsidR="00557D05" w:rsidRPr="00A36806" w:rsidRDefault="00557D05" w:rsidP="00557D05">
      <w:pPr>
        <w:rPr>
          <w:b/>
          <w:bCs/>
        </w:rPr>
      </w:pPr>
      <w:r w:rsidRPr="00A36806">
        <w:rPr>
          <w:b/>
          <w:bCs/>
        </w:rPr>
        <w:t xml:space="preserve">5. Vai </w:t>
      </w:r>
      <w:proofErr w:type="spellStart"/>
      <w:r w:rsidRPr="00A36806">
        <w:rPr>
          <w:b/>
          <w:bCs/>
        </w:rPr>
        <w:t>trò</w:t>
      </w:r>
      <w:proofErr w:type="spellEnd"/>
      <w:r w:rsidRPr="00A36806">
        <w:rPr>
          <w:b/>
          <w:bCs/>
        </w:rPr>
        <w:t xml:space="preserve"> Scrum Master </w:t>
      </w:r>
      <w:proofErr w:type="spellStart"/>
      <w:r w:rsidRPr="00A36806">
        <w:rPr>
          <w:b/>
          <w:bCs/>
        </w:rPr>
        <w:t>đối</w:t>
      </w:r>
      <w:proofErr w:type="spellEnd"/>
      <w:r w:rsidRPr="00A36806">
        <w:rPr>
          <w:b/>
          <w:bCs/>
        </w:rPr>
        <w:t xml:space="preserve"> </w:t>
      </w:r>
      <w:proofErr w:type="spellStart"/>
      <w:r w:rsidRPr="00A36806">
        <w:rPr>
          <w:b/>
          <w:bCs/>
        </w:rPr>
        <w:t>với</w:t>
      </w:r>
      <w:proofErr w:type="spellEnd"/>
      <w:r w:rsidRPr="00A36806">
        <w:rPr>
          <w:b/>
          <w:bCs/>
        </w:rPr>
        <w:t xml:space="preserve"> Burndown Chart</w:t>
      </w:r>
    </w:p>
    <w:p w14:paraId="5064ADAC" w14:textId="77777777" w:rsidR="00557D05" w:rsidRDefault="00557D05" w:rsidP="00557D05">
      <w:r>
        <w:t xml:space="preserve">•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br/>
        <w:t xml:space="preserve">•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burndown</w:t>
      </w:r>
      <w:r>
        <w:br/>
        <w:t xml:space="preserve">•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impediments</w:t>
      </w:r>
      <w:r>
        <w:br/>
        <w:t xml:space="preserve">•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team </w:t>
      </w:r>
      <w:proofErr w:type="spellStart"/>
      <w:r>
        <w:t>bám</w:t>
      </w:r>
      <w:proofErr w:type="spellEnd"/>
      <w:r>
        <w:t xml:space="preserve"> Sprint Goal</w:t>
      </w:r>
      <w:r>
        <w:br/>
        <w:t xml:space="preserve">•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Sprint</w:t>
      </w:r>
    </w:p>
    <w:p w14:paraId="64B0CE78" w14:textId="77777777" w:rsidR="000629DA" w:rsidRDefault="000629DA" w:rsidP="00557D05"/>
    <w:p w14:paraId="2AAAAAEA" w14:textId="378FBC19" w:rsidR="003D4CBA" w:rsidRDefault="000629DA" w:rsidP="003D4CB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Ex5</w:t>
      </w:r>
      <w:r w:rsidR="003D4CBA">
        <w:rPr>
          <w:b/>
          <w:bCs/>
          <w:sz w:val="26"/>
          <w:szCs w:val="26"/>
        </w:rPr>
        <w:t xml:space="preserve">: </w:t>
      </w:r>
    </w:p>
    <w:p w14:paraId="63B966E0" w14:textId="5AAC87E6" w:rsidR="004E4B2F" w:rsidRPr="000629DA" w:rsidRDefault="004E4B2F" w:rsidP="003D4CBA">
      <w:pPr>
        <w:rPr>
          <w:b/>
          <w:bCs/>
          <w:sz w:val="26"/>
          <w:szCs w:val="26"/>
        </w:rPr>
      </w:pPr>
      <w:r w:rsidRPr="00A13FF1">
        <w:rPr>
          <w:noProof/>
        </w:rPr>
        <w:drawing>
          <wp:inline distT="0" distB="0" distL="0" distR="0" wp14:anchorId="27E66B4E" wp14:editId="6FBCF9E3">
            <wp:extent cx="5486400" cy="2264898"/>
            <wp:effectExtent l="0" t="0" r="0" b="2540"/>
            <wp:docPr id="306486280" name="Hình ảnh 1" descr="Ảnh có chứa văn bản, ảnh chụp màn hình, Hình chữ nhật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86280" name="Hình ảnh 1" descr="Ảnh có chứa văn bản, ảnh chụp màn hình, Hình chữ nhật, Phông chữ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AF9E" w14:textId="77777777" w:rsidR="003D4CBA" w:rsidRPr="005627A8" w:rsidRDefault="003D4CBA" w:rsidP="003D4CBA">
      <w:pPr>
        <w:rPr>
          <w:b/>
          <w:bCs/>
        </w:rPr>
      </w:pPr>
      <w:r w:rsidRPr="005627A8">
        <w:rPr>
          <w:b/>
          <w:bCs/>
        </w:rPr>
        <w:t xml:space="preserve">1. </w:t>
      </w:r>
      <w:proofErr w:type="spellStart"/>
      <w:r w:rsidRPr="005627A8">
        <w:rPr>
          <w:b/>
          <w:bCs/>
        </w:rPr>
        <w:t>Mục</w:t>
      </w:r>
      <w:proofErr w:type="spellEnd"/>
      <w:r w:rsidRPr="005627A8">
        <w:rPr>
          <w:b/>
          <w:bCs/>
        </w:rPr>
        <w:t xml:space="preserve"> </w:t>
      </w:r>
      <w:proofErr w:type="spellStart"/>
      <w:r w:rsidRPr="005627A8">
        <w:rPr>
          <w:b/>
          <w:bCs/>
        </w:rPr>
        <w:t>tiêu</w:t>
      </w:r>
      <w:proofErr w:type="spellEnd"/>
    </w:p>
    <w:p w14:paraId="6E3D2DB7" w14:textId="77777777" w:rsidR="003D4CBA" w:rsidRDefault="003D4CBA" w:rsidP="003D4CBA">
      <w:r>
        <w:t xml:space="preserve">-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Kanban Board.</w:t>
      </w:r>
    </w:p>
    <w:p w14:paraId="3C0FC648" w14:textId="77777777" w:rsidR="003D4CBA" w:rsidRDefault="003D4CBA" w:rsidP="003D4CBA">
      <w:r>
        <w:t xml:space="preserve">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Scrum.</w:t>
      </w:r>
    </w:p>
    <w:p w14:paraId="44369B49" w14:textId="77777777" w:rsidR="003D4CBA" w:rsidRDefault="003D4CBA" w:rsidP="003D4CBA">
      <w:r>
        <w:t xml:space="preserve">-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WIP limit.</w:t>
      </w:r>
    </w:p>
    <w:p w14:paraId="7DF02545" w14:textId="77777777" w:rsidR="003D4CBA" w:rsidRDefault="003D4CBA" w:rsidP="003D4CBA">
      <w:r>
        <w:lastRenderedPageBreak/>
        <w:t xml:space="preserve">-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00D2BB89" w14:textId="77777777" w:rsidR="003D4CBA" w:rsidRPr="005627A8" w:rsidRDefault="003D4CBA" w:rsidP="003D4CBA">
      <w:pPr>
        <w:rPr>
          <w:b/>
          <w:bCs/>
        </w:rPr>
      </w:pPr>
    </w:p>
    <w:p w14:paraId="2F7126CD" w14:textId="77777777" w:rsidR="003D4CBA" w:rsidRPr="005627A8" w:rsidRDefault="003D4CBA" w:rsidP="003D4CBA">
      <w:pPr>
        <w:rPr>
          <w:b/>
          <w:bCs/>
        </w:rPr>
      </w:pPr>
      <w:r w:rsidRPr="005627A8">
        <w:rPr>
          <w:b/>
          <w:bCs/>
        </w:rPr>
        <w:t xml:space="preserve">2. </w:t>
      </w:r>
      <w:proofErr w:type="spellStart"/>
      <w:r w:rsidRPr="005627A8">
        <w:rPr>
          <w:b/>
          <w:bCs/>
        </w:rPr>
        <w:t>Xây</w:t>
      </w:r>
      <w:proofErr w:type="spellEnd"/>
      <w:r w:rsidRPr="005627A8">
        <w:rPr>
          <w:b/>
          <w:bCs/>
        </w:rPr>
        <w:t xml:space="preserve"> </w:t>
      </w:r>
      <w:proofErr w:type="spellStart"/>
      <w:r w:rsidRPr="005627A8">
        <w:rPr>
          <w:b/>
          <w:bCs/>
        </w:rPr>
        <w:t>dựng</w:t>
      </w:r>
      <w:proofErr w:type="spellEnd"/>
      <w:r w:rsidRPr="005627A8">
        <w:rPr>
          <w:b/>
          <w:bCs/>
        </w:rPr>
        <w:t xml:space="preserve"> Kanban Board</w:t>
      </w:r>
    </w:p>
    <w:p w14:paraId="22EA4A83" w14:textId="77777777" w:rsidR="003D4CBA" w:rsidRPr="005627A8" w:rsidRDefault="003D4CBA" w:rsidP="003D4CBA">
      <w:pPr>
        <w:rPr>
          <w:b/>
          <w:bCs/>
        </w:rPr>
      </w:pPr>
      <w:r w:rsidRPr="005627A8">
        <w:rPr>
          <w:b/>
          <w:bCs/>
        </w:rPr>
        <w:t>To Do:</w:t>
      </w:r>
    </w:p>
    <w:p w14:paraId="11393FDF" w14:textId="77777777" w:rsidR="003D4CBA" w:rsidRDefault="003D4CBA" w:rsidP="003D4CBA">
      <w:r>
        <w:t xml:space="preserve">-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5C5419A7" w14:textId="77777777" w:rsidR="003D4CBA" w:rsidRDefault="003D4CBA" w:rsidP="003D4CBA">
      <w:r>
        <w:t xml:space="preserve">-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API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2168F060" w14:textId="77777777" w:rsidR="003D4CBA" w:rsidRDefault="003D4CBA" w:rsidP="003D4CBA">
      <w:r>
        <w:t xml:space="preserve">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51DA66CB" w14:textId="77777777" w:rsidR="003D4CBA" w:rsidRDefault="003D4CBA" w:rsidP="003D4CBA">
      <w:r>
        <w:t xml:space="preserve">-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42A6645F" w14:textId="77777777" w:rsidR="003D4CBA" w:rsidRDefault="003D4CBA" w:rsidP="003D4CBA">
      <w:r>
        <w:t xml:space="preserve">-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4655633" w14:textId="77777777" w:rsidR="003D4CBA" w:rsidRDefault="003D4CBA" w:rsidP="003D4CBA">
      <w:r>
        <w:t xml:space="preserve">- Test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3EA89328" w14:textId="77777777" w:rsidR="003D4CBA" w:rsidRDefault="003D4CBA" w:rsidP="003D4CBA">
      <w:r>
        <w:t xml:space="preserve">-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backend</w:t>
      </w:r>
    </w:p>
    <w:p w14:paraId="64223AF3" w14:textId="77777777" w:rsidR="003D4CBA" w:rsidRPr="005627A8" w:rsidRDefault="003D4CBA" w:rsidP="003D4CBA">
      <w:pPr>
        <w:rPr>
          <w:b/>
          <w:bCs/>
        </w:rPr>
      </w:pPr>
    </w:p>
    <w:p w14:paraId="103C58D1" w14:textId="77777777" w:rsidR="003D4CBA" w:rsidRPr="005627A8" w:rsidRDefault="003D4CBA" w:rsidP="003D4CBA">
      <w:pPr>
        <w:rPr>
          <w:b/>
          <w:bCs/>
        </w:rPr>
      </w:pPr>
      <w:r w:rsidRPr="005627A8">
        <w:rPr>
          <w:b/>
          <w:bCs/>
        </w:rPr>
        <w:t>In Progress:</w:t>
      </w:r>
    </w:p>
    <w:p w14:paraId="762809E9" w14:textId="77777777" w:rsidR="003D4CBA" w:rsidRDefault="003D4CBA" w:rsidP="003D4CBA">
      <w:r>
        <w:t xml:space="preserve">-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7911347D" w14:textId="77777777" w:rsidR="003D4CBA" w:rsidRDefault="003D4CBA" w:rsidP="003D4CBA">
      <w:r>
        <w:t xml:space="preserve">-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2417A190" w14:textId="77777777" w:rsidR="003D4CBA" w:rsidRDefault="003D4CBA" w:rsidP="003D4CBA"/>
    <w:p w14:paraId="399DD86C" w14:textId="77777777" w:rsidR="003D4CBA" w:rsidRPr="005627A8" w:rsidRDefault="003D4CBA" w:rsidP="003D4CBA">
      <w:pPr>
        <w:rPr>
          <w:b/>
          <w:bCs/>
        </w:rPr>
      </w:pPr>
      <w:r w:rsidRPr="005627A8">
        <w:rPr>
          <w:b/>
          <w:bCs/>
        </w:rPr>
        <w:t>Done:</w:t>
      </w:r>
    </w:p>
    <w:p w14:paraId="7784692B" w14:textId="77777777" w:rsidR="003D4CBA" w:rsidRDefault="003D4CBA" w:rsidP="003D4CBA">
      <w:r>
        <w:t xml:space="preserve">-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2DC390D5" w14:textId="77777777" w:rsidR="003D4CBA" w:rsidRDefault="003D4CBA" w:rsidP="003D4CBA">
      <w:r>
        <w:t xml:space="preserve">-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Git workflow</w:t>
      </w:r>
    </w:p>
    <w:p w14:paraId="4297F8BF" w14:textId="77777777" w:rsidR="003D4CBA" w:rsidRDefault="003D4CBA" w:rsidP="003D4CBA"/>
    <w:p w14:paraId="5B2E8828" w14:textId="77777777" w:rsidR="003D4CBA" w:rsidRPr="005627A8" w:rsidRDefault="003D4CBA" w:rsidP="003D4CBA">
      <w:pPr>
        <w:rPr>
          <w:b/>
          <w:bCs/>
        </w:rPr>
      </w:pPr>
      <w:r w:rsidRPr="005627A8">
        <w:rPr>
          <w:b/>
          <w:bCs/>
        </w:rPr>
        <w:t>3. WIP Limit</w:t>
      </w:r>
    </w:p>
    <w:p w14:paraId="232A5F65" w14:textId="77777777" w:rsidR="003D4CBA" w:rsidRDefault="003D4CBA" w:rsidP="003D4CBA">
      <w:r w:rsidRPr="005627A8">
        <w:rPr>
          <w:b/>
          <w:bCs/>
        </w:rPr>
        <w:t>- To Do: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2B9A58A5" w14:textId="77777777" w:rsidR="003D4CBA" w:rsidRDefault="003D4CBA" w:rsidP="003D4CBA">
      <w:r w:rsidRPr="005627A8">
        <w:rPr>
          <w:b/>
          <w:bCs/>
        </w:rPr>
        <w:t>- In Progress</w:t>
      </w:r>
      <w:r>
        <w:t xml:space="preserve">: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 task</w:t>
      </w:r>
    </w:p>
    <w:p w14:paraId="5B477932" w14:textId="77777777" w:rsidR="003D4CBA" w:rsidRDefault="003D4CBA" w:rsidP="003D4CBA">
      <w:r w:rsidRPr="005627A8">
        <w:rPr>
          <w:b/>
          <w:bCs/>
        </w:rPr>
        <w:t>- Done: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60016966" w14:textId="77777777" w:rsidR="003D4CBA" w:rsidRDefault="003D4CBA" w:rsidP="003D4CBA"/>
    <w:p w14:paraId="31356006" w14:textId="77777777" w:rsidR="003D4CBA" w:rsidRPr="005627A8" w:rsidRDefault="003D4CBA" w:rsidP="003D4CBA">
      <w:pPr>
        <w:rPr>
          <w:b/>
          <w:bCs/>
        </w:rPr>
      </w:pPr>
      <w:r w:rsidRPr="005627A8">
        <w:rPr>
          <w:b/>
          <w:bCs/>
        </w:rPr>
        <w:t xml:space="preserve">Lý do </w:t>
      </w:r>
      <w:proofErr w:type="spellStart"/>
      <w:r w:rsidRPr="005627A8">
        <w:rPr>
          <w:b/>
          <w:bCs/>
        </w:rPr>
        <w:t>giới</w:t>
      </w:r>
      <w:proofErr w:type="spellEnd"/>
      <w:r w:rsidRPr="005627A8">
        <w:rPr>
          <w:b/>
          <w:bCs/>
        </w:rPr>
        <w:t xml:space="preserve"> </w:t>
      </w:r>
      <w:proofErr w:type="spellStart"/>
      <w:r w:rsidRPr="005627A8">
        <w:rPr>
          <w:b/>
          <w:bCs/>
        </w:rPr>
        <w:t>hạn</w:t>
      </w:r>
      <w:proofErr w:type="spellEnd"/>
      <w:r w:rsidRPr="005627A8">
        <w:rPr>
          <w:b/>
          <w:bCs/>
        </w:rPr>
        <w:t xml:space="preserve"> WIP:</w:t>
      </w:r>
    </w:p>
    <w:p w14:paraId="67B18438" w14:textId="77777777" w:rsidR="003D4CBA" w:rsidRDefault="003D4CBA" w:rsidP="003D4CBA">
      <w:r>
        <w:lastRenderedPageBreak/>
        <w:t xml:space="preserve">-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</w:p>
    <w:p w14:paraId="202A4178" w14:textId="77777777" w:rsidR="003D4CBA" w:rsidRDefault="003D4CBA" w:rsidP="003D4CBA">
      <w:r>
        <w:t xml:space="preserve">-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101E6C5E" w14:textId="77777777" w:rsidR="003D4CBA" w:rsidRDefault="003D4CBA" w:rsidP="003D4CBA">
      <w:r>
        <w:t xml:space="preserve">-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</w:p>
    <w:p w14:paraId="7A300878" w14:textId="77777777" w:rsidR="003D4CBA" w:rsidRDefault="003D4CBA" w:rsidP="003D4CBA">
      <w:r>
        <w:t xml:space="preserve">-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1FC1D7E2" w14:textId="77777777" w:rsidR="003D4CBA" w:rsidRDefault="003D4CBA" w:rsidP="003D4CBA"/>
    <w:p w14:paraId="6A83CF57" w14:textId="77777777" w:rsidR="003D4CBA" w:rsidRPr="005627A8" w:rsidRDefault="003D4CBA" w:rsidP="003D4CBA">
      <w:pPr>
        <w:rPr>
          <w:b/>
          <w:bCs/>
        </w:rPr>
      </w:pPr>
      <w:r w:rsidRPr="005627A8">
        <w:rPr>
          <w:b/>
          <w:bCs/>
        </w:rPr>
        <w:t xml:space="preserve">4. </w:t>
      </w:r>
      <w:proofErr w:type="spellStart"/>
      <w:r w:rsidRPr="005627A8">
        <w:rPr>
          <w:b/>
          <w:bCs/>
        </w:rPr>
        <w:t>Mô</w:t>
      </w:r>
      <w:proofErr w:type="spellEnd"/>
      <w:r w:rsidRPr="005627A8">
        <w:rPr>
          <w:b/>
          <w:bCs/>
        </w:rPr>
        <w:t xml:space="preserve"> </w:t>
      </w:r>
      <w:proofErr w:type="spellStart"/>
      <w:r w:rsidRPr="005627A8">
        <w:rPr>
          <w:b/>
          <w:bCs/>
        </w:rPr>
        <w:t>phỏng</w:t>
      </w:r>
      <w:proofErr w:type="spellEnd"/>
      <w:r w:rsidRPr="005627A8">
        <w:rPr>
          <w:b/>
          <w:bCs/>
        </w:rPr>
        <w:t xml:space="preserve"> </w:t>
      </w:r>
      <w:proofErr w:type="spellStart"/>
      <w:r w:rsidRPr="005627A8">
        <w:rPr>
          <w:b/>
          <w:bCs/>
        </w:rPr>
        <w:t>tình</w:t>
      </w:r>
      <w:proofErr w:type="spellEnd"/>
      <w:r w:rsidRPr="005627A8">
        <w:rPr>
          <w:b/>
          <w:bCs/>
        </w:rPr>
        <w:t xml:space="preserve"> </w:t>
      </w:r>
      <w:proofErr w:type="spellStart"/>
      <w:r w:rsidRPr="005627A8">
        <w:rPr>
          <w:b/>
          <w:bCs/>
        </w:rPr>
        <w:t>huống</w:t>
      </w:r>
      <w:proofErr w:type="spellEnd"/>
      <w:r w:rsidRPr="005627A8">
        <w:rPr>
          <w:b/>
          <w:bCs/>
        </w:rPr>
        <w:t xml:space="preserve"> </w:t>
      </w:r>
      <w:proofErr w:type="spellStart"/>
      <w:r w:rsidRPr="005627A8">
        <w:rPr>
          <w:b/>
          <w:bCs/>
        </w:rPr>
        <w:t>quá</w:t>
      </w:r>
      <w:proofErr w:type="spellEnd"/>
      <w:r w:rsidRPr="005627A8">
        <w:rPr>
          <w:b/>
          <w:bCs/>
        </w:rPr>
        <w:t xml:space="preserve"> </w:t>
      </w:r>
      <w:proofErr w:type="spellStart"/>
      <w:r w:rsidRPr="005627A8">
        <w:rPr>
          <w:b/>
          <w:bCs/>
        </w:rPr>
        <w:t>tải</w:t>
      </w:r>
      <w:proofErr w:type="spellEnd"/>
    </w:p>
    <w:p w14:paraId="5DB63F6E" w14:textId="77777777" w:rsidR="003D4CBA" w:rsidRDefault="003D4CBA" w:rsidP="003D4CBA">
      <w:r>
        <w:t xml:space="preserve">- In Progress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(6 task)</w:t>
      </w:r>
    </w:p>
    <w:p w14:paraId="33AC3E59" w14:textId="77777777" w:rsidR="003D4CBA" w:rsidRDefault="003D4CBA" w:rsidP="003D4CBA">
      <w:r>
        <w:t xml:space="preserve">-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>:</w:t>
      </w:r>
    </w:p>
    <w:p w14:paraId="71E09892" w14:textId="77777777" w:rsidR="003D4CBA" w:rsidRDefault="003D4CBA" w:rsidP="003D4CBA">
      <w:r>
        <w:t xml:space="preserve">  +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504A1ABD" w14:textId="77777777" w:rsidR="003D4CBA" w:rsidRDefault="003D4CBA" w:rsidP="003D4CBA">
      <w:r>
        <w:t xml:space="preserve">  +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</w:p>
    <w:p w14:paraId="45F0AEAF" w14:textId="77777777" w:rsidR="003D4CBA" w:rsidRDefault="003D4CBA" w:rsidP="003D4CBA">
      <w:r>
        <w:t xml:space="preserve">  +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mini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rối</w:t>
      </w:r>
      <w:proofErr w:type="spellEnd"/>
    </w:p>
    <w:p w14:paraId="3D6A4A3D" w14:textId="77777777" w:rsidR="003D4CBA" w:rsidRDefault="003D4CBA" w:rsidP="003D4CBA">
      <w:r>
        <w:t xml:space="preserve">  + Chia </w:t>
      </w:r>
      <w:proofErr w:type="spellStart"/>
      <w:r>
        <w:t>nhỏ</w:t>
      </w:r>
      <w:proofErr w:type="spellEnd"/>
      <w:r>
        <w:t xml:space="preserve"> task </w:t>
      </w:r>
      <w:proofErr w:type="spellStart"/>
      <w:r>
        <w:t>lớn</w:t>
      </w:r>
      <w:proofErr w:type="spellEnd"/>
    </w:p>
    <w:p w14:paraId="31AED7C2" w14:textId="77777777" w:rsidR="003D4CBA" w:rsidRDefault="003D4CBA" w:rsidP="003D4CBA">
      <w:r>
        <w:t xml:space="preserve">  +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1B97FFE6" w14:textId="77777777" w:rsidR="003D4CBA" w:rsidRDefault="003D4CBA" w:rsidP="003D4CBA"/>
    <w:p w14:paraId="3140ECE7" w14:textId="77777777" w:rsidR="003D4CBA" w:rsidRPr="005627A8" w:rsidRDefault="003D4CBA" w:rsidP="003D4CBA">
      <w:pPr>
        <w:rPr>
          <w:b/>
          <w:bCs/>
        </w:rPr>
      </w:pPr>
      <w:r w:rsidRPr="005627A8">
        <w:rPr>
          <w:b/>
          <w:bCs/>
        </w:rPr>
        <w:t xml:space="preserve">5. Vai </w:t>
      </w:r>
      <w:proofErr w:type="spellStart"/>
      <w:r w:rsidRPr="005627A8">
        <w:rPr>
          <w:b/>
          <w:bCs/>
        </w:rPr>
        <w:t>trò</w:t>
      </w:r>
      <w:proofErr w:type="spellEnd"/>
      <w:r w:rsidRPr="005627A8">
        <w:rPr>
          <w:b/>
          <w:bCs/>
        </w:rPr>
        <w:t xml:space="preserve"> Scrum Master</w:t>
      </w:r>
    </w:p>
    <w:p w14:paraId="22CD254C" w14:textId="77777777" w:rsidR="003D4CBA" w:rsidRDefault="003D4CBA" w:rsidP="003D4CBA">
      <w:r>
        <w:t xml:space="preserve">- Theo </w:t>
      </w:r>
      <w:proofErr w:type="spellStart"/>
      <w:r>
        <w:t>dõi</w:t>
      </w:r>
      <w:proofErr w:type="spellEnd"/>
      <w:r>
        <w:t xml:space="preserve"> Kanban Board</w:t>
      </w:r>
    </w:p>
    <w:p w14:paraId="331CA41C" w14:textId="77777777" w:rsidR="003D4CBA" w:rsidRDefault="003D4CBA" w:rsidP="003D4CBA">
      <w:r>
        <w:t xml:space="preserve">-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WIP limit</w:t>
      </w:r>
    </w:p>
    <w:p w14:paraId="6CD0954B" w14:textId="77777777" w:rsidR="003D4CBA" w:rsidRDefault="003D4CBA" w:rsidP="003D4CBA">
      <w:r>
        <w:t xml:space="preserve">-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rào</w:t>
      </w:r>
      <w:proofErr w:type="spellEnd"/>
      <w:r>
        <w:t xml:space="preserve"> </w:t>
      </w:r>
      <w:proofErr w:type="spellStart"/>
      <w:r>
        <w:t>cản</w:t>
      </w:r>
      <w:proofErr w:type="spellEnd"/>
    </w:p>
    <w:p w14:paraId="18FC5742" w14:textId="77777777" w:rsidR="003D4CBA" w:rsidRDefault="003D4CBA" w:rsidP="003D4CBA">
      <w:r>
        <w:t xml:space="preserve">-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</w:p>
    <w:p w14:paraId="23AC3FF1" w14:textId="77777777" w:rsidR="003D4CBA" w:rsidRDefault="003D4CBA" w:rsidP="003D4CBA">
      <w:r>
        <w:t xml:space="preserve">-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40FA45D6" w14:textId="77777777" w:rsidR="004E4B2F" w:rsidRDefault="004E4B2F" w:rsidP="003D4CBA"/>
    <w:p w14:paraId="6ACD4608" w14:textId="77777777" w:rsidR="004E4B2F" w:rsidRDefault="004E4B2F" w:rsidP="003D4CBA"/>
    <w:p w14:paraId="281F14F7" w14:textId="77777777" w:rsidR="004E4B2F" w:rsidRDefault="004E4B2F" w:rsidP="003D4CBA"/>
    <w:p w14:paraId="3D13FF6F" w14:textId="77777777" w:rsidR="004E4B2F" w:rsidRDefault="004E4B2F" w:rsidP="003D4CBA"/>
    <w:p w14:paraId="4C0258A1" w14:textId="77777777" w:rsidR="004E4B2F" w:rsidRDefault="004E4B2F" w:rsidP="003D4CBA"/>
    <w:p w14:paraId="085BD0B2" w14:textId="77777777" w:rsidR="004E4B2F" w:rsidRDefault="004E4B2F" w:rsidP="003D4CBA"/>
    <w:p w14:paraId="7B497D98" w14:textId="4B75CB19" w:rsidR="00412A80" w:rsidRDefault="000629DA" w:rsidP="00412A8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Ex6:</w:t>
      </w:r>
    </w:p>
    <w:p w14:paraId="5A3ABBC2" w14:textId="1A41D5D9" w:rsidR="004E4B2F" w:rsidRPr="00D3286B" w:rsidRDefault="004E4B2F" w:rsidP="00412A80">
      <w:pPr>
        <w:rPr>
          <w:b/>
          <w:bCs/>
          <w:sz w:val="26"/>
          <w:szCs w:val="26"/>
        </w:rPr>
      </w:pPr>
      <w:r w:rsidRPr="00572E7E">
        <w:rPr>
          <w:noProof/>
        </w:rPr>
        <w:drawing>
          <wp:inline distT="0" distB="0" distL="0" distR="0" wp14:anchorId="6AB5AD89" wp14:editId="059678F7">
            <wp:extent cx="4320540" cy="3932381"/>
            <wp:effectExtent l="0" t="0" r="3810" b="0"/>
            <wp:docPr id="681054190" name="Hình ảnh 1" descr="Ảnh có chứa văn bản, hàng, số, biểu đồ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54190" name="Hình ảnh 1" descr="Ảnh có chứa văn bản, hàng, số, biểu đồ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5342" cy="393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4264E" w14:textId="77777777" w:rsidR="00412A80" w:rsidRPr="00D3286B" w:rsidRDefault="00412A80" w:rsidP="00412A80">
      <w:pPr>
        <w:rPr>
          <w:b/>
          <w:bCs/>
        </w:rPr>
      </w:pPr>
      <w:r w:rsidRPr="00D3286B">
        <w:rPr>
          <w:b/>
          <w:bCs/>
        </w:rPr>
        <w:t xml:space="preserve">1. </w:t>
      </w:r>
      <w:proofErr w:type="spellStart"/>
      <w:r w:rsidRPr="00D3286B">
        <w:rPr>
          <w:b/>
          <w:bCs/>
        </w:rPr>
        <w:t>Kế</w:t>
      </w:r>
      <w:proofErr w:type="spellEnd"/>
      <w:r w:rsidRPr="00D3286B">
        <w:rPr>
          <w:b/>
          <w:bCs/>
        </w:rPr>
        <w:t xml:space="preserve"> </w:t>
      </w:r>
      <w:proofErr w:type="spellStart"/>
      <w:r w:rsidRPr="00D3286B">
        <w:rPr>
          <w:b/>
          <w:bCs/>
        </w:rPr>
        <w:t>hoạch</w:t>
      </w:r>
      <w:proofErr w:type="spellEnd"/>
      <w:r w:rsidRPr="00D3286B">
        <w:rPr>
          <w:b/>
          <w:bCs/>
        </w:rPr>
        <w:t xml:space="preserve"> Daily Scrum</w:t>
      </w:r>
    </w:p>
    <w:p w14:paraId="161E625E" w14:textId="77777777" w:rsidR="00412A80" w:rsidRDefault="00412A80" w:rsidP="00412A80">
      <w:r>
        <w:t xml:space="preserve">-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Daily Scrum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15 </w:t>
      </w:r>
      <w:proofErr w:type="spellStart"/>
      <w:r>
        <w:t>phút</w:t>
      </w:r>
      <w:proofErr w:type="spellEnd"/>
      <w:r>
        <w:t>.</w:t>
      </w:r>
      <w:r>
        <w:br/>
        <w:t xml:space="preserve">-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:</w:t>
      </w:r>
      <w:r>
        <w:br/>
        <w:t xml:space="preserve">  1. </w:t>
      </w:r>
      <w:proofErr w:type="spellStart"/>
      <w:r>
        <w:t>Hôm</w:t>
      </w:r>
      <w:proofErr w:type="spellEnd"/>
      <w:r>
        <w:t xml:space="preserve"> qua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r>
        <w:br/>
        <w:t xml:space="preserve">  2. </w:t>
      </w:r>
      <w:proofErr w:type="spellStart"/>
      <w:r>
        <w:t>Hôm</w:t>
      </w:r>
      <w:proofErr w:type="spellEnd"/>
      <w:r>
        <w:t xml:space="preserve"> nay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r>
        <w:br/>
        <w:t xml:space="preserve">  3.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  <w:r>
        <w:br/>
        <w:t xml:space="preserve">-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: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Sprint,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14:paraId="26B0766F" w14:textId="77777777" w:rsidR="00412A80" w:rsidRPr="00D3286B" w:rsidRDefault="00412A80" w:rsidP="00412A80">
      <w:pPr>
        <w:rPr>
          <w:b/>
          <w:bCs/>
        </w:rPr>
      </w:pPr>
      <w:r w:rsidRPr="00D3286B">
        <w:rPr>
          <w:b/>
          <w:bCs/>
        </w:rPr>
        <w:t xml:space="preserve">2. Burndown Chart </w:t>
      </w:r>
      <w:proofErr w:type="spellStart"/>
      <w:r w:rsidRPr="00D3286B">
        <w:rPr>
          <w:b/>
          <w:bCs/>
        </w:rPr>
        <w:t>trong</w:t>
      </w:r>
      <w:proofErr w:type="spellEnd"/>
      <w:r w:rsidRPr="00D3286B">
        <w:rPr>
          <w:b/>
          <w:bCs/>
        </w:rPr>
        <w:t xml:space="preserve"> Sprint</w:t>
      </w:r>
    </w:p>
    <w:p w14:paraId="5ABC4256" w14:textId="77777777" w:rsidR="00412A80" w:rsidRDefault="00412A80" w:rsidP="00412A80">
      <w:r>
        <w:t xml:space="preserve">Sprint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50 </w:t>
      </w:r>
      <w:proofErr w:type="spellStart"/>
      <w:r>
        <w:t>điểm</w:t>
      </w:r>
      <w:proofErr w:type="spellEnd"/>
      <w:r>
        <w:t xml:space="preserve"> story </w:t>
      </w:r>
      <w:proofErr w:type="spellStart"/>
      <w:r>
        <w:t>từ</w:t>
      </w:r>
      <w:proofErr w:type="spellEnd"/>
      <w:r>
        <w:t xml:space="preserve"> 10 User Stories.</w:t>
      </w:r>
      <w:r>
        <w:br/>
        <w:t xml:space="preserve">Burndown Chart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  <w:r>
        <w:br/>
      </w:r>
      <w:proofErr w:type="spellStart"/>
      <w:r>
        <w:t>Cách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→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p w14:paraId="0349B80F" w14:textId="77777777" w:rsidR="00412A80" w:rsidRPr="00D3286B" w:rsidRDefault="00412A80" w:rsidP="00412A80">
      <w:pPr>
        <w:rPr>
          <w:b/>
          <w:bCs/>
        </w:rPr>
      </w:pPr>
      <w:r w:rsidRPr="00D3286B">
        <w:rPr>
          <w:b/>
          <w:bCs/>
        </w:rPr>
        <w:t>3. Kanban Board</w:t>
      </w:r>
    </w:p>
    <w:p w14:paraId="3E26D09F" w14:textId="77777777" w:rsidR="00412A80" w:rsidRDefault="00412A80" w:rsidP="00412A80">
      <w:r>
        <w:t xml:space="preserve">Kanban Board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>: To Do – In Progress – Code Review – Done.</w:t>
      </w:r>
      <w:r>
        <w:br/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  <w:r>
        <w:br/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WIP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In Progress.</w:t>
      </w:r>
    </w:p>
    <w:p w14:paraId="721E2DF1" w14:textId="77777777" w:rsidR="00412A80" w:rsidRPr="00D3286B" w:rsidRDefault="00412A80" w:rsidP="00412A80">
      <w:pPr>
        <w:rPr>
          <w:b/>
          <w:bCs/>
        </w:rPr>
      </w:pPr>
      <w:r w:rsidRPr="00D3286B">
        <w:rPr>
          <w:b/>
          <w:bCs/>
        </w:rPr>
        <w:lastRenderedPageBreak/>
        <w:t xml:space="preserve">4. Vai </w:t>
      </w:r>
      <w:proofErr w:type="spellStart"/>
      <w:r w:rsidRPr="00D3286B">
        <w:rPr>
          <w:b/>
          <w:bCs/>
        </w:rPr>
        <w:t>trò</w:t>
      </w:r>
      <w:proofErr w:type="spellEnd"/>
      <w:r w:rsidRPr="00D3286B">
        <w:rPr>
          <w:b/>
          <w:bCs/>
        </w:rPr>
        <w:t xml:space="preserve"> </w:t>
      </w:r>
      <w:proofErr w:type="spellStart"/>
      <w:r w:rsidRPr="00D3286B">
        <w:rPr>
          <w:b/>
          <w:bCs/>
        </w:rPr>
        <w:t>của</w:t>
      </w:r>
      <w:proofErr w:type="spellEnd"/>
      <w:r w:rsidRPr="00D3286B">
        <w:rPr>
          <w:b/>
          <w:bCs/>
        </w:rPr>
        <w:t xml:space="preserve"> Scrum Master</w:t>
      </w:r>
    </w:p>
    <w:p w14:paraId="0AD560A7" w14:textId="77777777" w:rsidR="00412A80" w:rsidRDefault="00412A80" w:rsidP="00412A80">
      <w:r>
        <w:t xml:space="preserve">-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Daily Scrum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.</w:t>
      </w:r>
      <w:r>
        <w:br/>
        <w:t xml:space="preserve">-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đội</w:t>
      </w:r>
      <w:proofErr w:type="spellEnd"/>
      <w:r>
        <w:t>.</w:t>
      </w:r>
      <w:r>
        <w:br/>
        <w:t xml:space="preserve">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  <w:r>
        <w:br/>
        <w:t xml:space="preserve">Ba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>.</w:t>
      </w:r>
    </w:p>
    <w:p w14:paraId="7C2157EB" w14:textId="676B2993" w:rsidR="0049589B" w:rsidRPr="000F1FBF" w:rsidRDefault="000629DA" w:rsidP="0049589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Ex7</w:t>
      </w:r>
      <w:r w:rsidR="0049589B">
        <w:rPr>
          <w:b/>
          <w:bCs/>
          <w:sz w:val="26"/>
          <w:szCs w:val="26"/>
        </w:rPr>
        <w:t>:</w:t>
      </w:r>
    </w:p>
    <w:p w14:paraId="2636CC48" w14:textId="77777777" w:rsidR="0049589B" w:rsidRPr="000F1FBF" w:rsidRDefault="0049589B" w:rsidP="0049589B">
      <w:pPr>
        <w:rPr>
          <w:b/>
          <w:bCs/>
        </w:rPr>
      </w:pPr>
      <w:r w:rsidRPr="000F1FBF">
        <w:rPr>
          <w:b/>
          <w:bCs/>
        </w:rPr>
        <w:t>1. Kanban Board (To Do – In Progress – Done)</w:t>
      </w:r>
    </w:p>
    <w:p w14:paraId="1C3502EB" w14:textId="1F3F7BB9" w:rsidR="0049589B" w:rsidRPr="000F1FBF" w:rsidRDefault="00E17C4A" w:rsidP="0049589B">
      <w:pPr>
        <w:rPr>
          <w:b/>
          <w:bCs/>
        </w:rPr>
      </w:pPr>
      <w:r>
        <w:rPr>
          <w:noProof/>
        </w:rPr>
        <w:drawing>
          <wp:inline distT="0" distB="0" distL="0" distR="0" wp14:anchorId="617A2E7D" wp14:editId="21867BBF">
            <wp:extent cx="5486400" cy="2264410"/>
            <wp:effectExtent l="0" t="0" r="0" b="2540"/>
            <wp:docPr id="153647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nban_Optimiz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589B" w:rsidRPr="000F1FBF">
        <w:rPr>
          <w:b/>
          <w:bCs/>
        </w:rPr>
        <w:t xml:space="preserve">2. </w:t>
      </w:r>
      <w:proofErr w:type="spellStart"/>
      <w:r w:rsidR="0049589B" w:rsidRPr="000F1FBF">
        <w:rPr>
          <w:b/>
          <w:bCs/>
        </w:rPr>
        <w:t>Tổng</w:t>
      </w:r>
      <w:proofErr w:type="spellEnd"/>
      <w:r w:rsidR="0049589B" w:rsidRPr="000F1FBF">
        <w:rPr>
          <w:b/>
          <w:bCs/>
        </w:rPr>
        <w:t xml:space="preserve"> </w:t>
      </w:r>
      <w:proofErr w:type="spellStart"/>
      <w:r w:rsidR="0049589B" w:rsidRPr="000F1FBF">
        <w:rPr>
          <w:b/>
          <w:bCs/>
        </w:rPr>
        <w:t>số</w:t>
      </w:r>
      <w:proofErr w:type="spellEnd"/>
      <w:r w:rsidR="0049589B" w:rsidRPr="000F1FBF">
        <w:rPr>
          <w:b/>
          <w:bCs/>
        </w:rPr>
        <w:t xml:space="preserve"> </w:t>
      </w:r>
      <w:proofErr w:type="spellStart"/>
      <w:r w:rsidR="0049589B" w:rsidRPr="000F1FBF">
        <w:rPr>
          <w:b/>
          <w:bCs/>
        </w:rPr>
        <w:t>điểm</w:t>
      </w:r>
      <w:proofErr w:type="spellEnd"/>
      <w:r w:rsidR="0049589B" w:rsidRPr="000F1FBF">
        <w:rPr>
          <w:b/>
          <w:bCs/>
        </w:rPr>
        <w:t xml:space="preserve"> </w:t>
      </w:r>
      <w:proofErr w:type="spellStart"/>
      <w:r w:rsidR="0049589B" w:rsidRPr="000F1FBF">
        <w:rPr>
          <w:b/>
          <w:bCs/>
        </w:rPr>
        <w:t>công</w:t>
      </w:r>
      <w:proofErr w:type="spellEnd"/>
      <w:r w:rsidR="0049589B" w:rsidRPr="000F1FBF">
        <w:rPr>
          <w:b/>
          <w:bCs/>
        </w:rPr>
        <w:t xml:space="preserve"> </w:t>
      </w:r>
      <w:proofErr w:type="spellStart"/>
      <w:r w:rsidR="0049589B" w:rsidRPr="000F1FBF">
        <w:rPr>
          <w:b/>
          <w:bCs/>
        </w:rPr>
        <w:t>việc</w:t>
      </w:r>
      <w:proofErr w:type="spellEnd"/>
    </w:p>
    <w:p w14:paraId="38BDBE53" w14:textId="77777777" w:rsidR="0049589B" w:rsidRDefault="0049589B" w:rsidP="0049589B">
      <w:proofErr w:type="spellStart"/>
      <w:r>
        <w:t>Tổng</w:t>
      </w:r>
      <w:proofErr w:type="spellEnd"/>
      <w:r>
        <w:t xml:space="preserve">: 9 </w:t>
      </w:r>
      <w:proofErr w:type="spellStart"/>
      <w:r>
        <w:t>điểm</w:t>
      </w:r>
      <w:proofErr w:type="spellEnd"/>
      <w:r>
        <w:t xml:space="preserve"> (</w:t>
      </w:r>
      <w:proofErr w:type="spellStart"/>
      <w:r>
        <w:t>mỗi</w:t>
      </w:r>
      <w:proofErr w:type="spellEnd"/>
      <w:r>
        <w:t xml:space="preserve"> task 3 </w:t>
      </w:r>
      <w:proofErr w:type="spellStart"/>
      <w:r>
        <w:t>điểm</w:t>
      </w:r>
      <w:proofErr w:type="spellEnd"/>
      <w:r>
        <w:t>).</w:t>
      </w:r>
    </w:p>
    <w:p w14:paraId="623B3E88" w14:textId="77777777" w:rsidR="0049589B" w:rsidRPr="000F1FBF" w:rsidRDefault="0049589B" w:rsidP="0049589B">
      <w:pPr>
        <w:rPr>
          <w:b/>
          <w:bCs/>
        </w:rPr>
      </w:pPr>
      <w:r w:rsidRPr="000F1FBF">
        <w:rPr>
          <w:b/>
          <w:bCs/>
        </w:rPr>
        <w:t xml:space="preserve">3. </w:t>
      </w:r>
      <w:proofErr w:type="spellStart"/>
      <w:r w:rsidRPr="000F1FBF">
        <w:rPr>
          <w:b/>
          <w:bCs/>
        </w:rPr>
        <w:t>Mô</w:t>
      </w:r>
      <w:proofErr w:type="spellEnd"/>
      <w:r w:rsidRPr="000F1FBF">
        <w:rPr>
          <w:b/>
          <w:bCs/>
        </w:rPr>
        <w:t xml:space="preserve"> </w:t>
      </w:r>
      <w:proofErr w:type="spellStart"/>
      <w:r w:rsidRPr="000F1FBF">
        <w:rPr>
          <w:b/>
          <w:bCs/>
        </w:rPr>
        <w:t>phỏng</w:t>
      </w:r>
      <w:proofErr w:type="spellEnd"/>
      <w:r w:rsidRPr="000F1FBF">
        <w:rPr>
          <w:b/>
          <w:bCs/>
        </w:rPr>
        <w:t xml:space="preserve"> Daily Scrum </w:t>
      </w:r>
      <w:proofErr w:type="spellStart"/>
      <w:r w:rsidRPr="000F1FBF">
        <w:rPr>
          <w:b/>
          <w:bCs/>
        </w:rPr>
        <w:t>buổi</w:t>
      </w:r>
      <w:proofErr w:type="spellEnd"/>
      <w:r w:rsidRPr="000F1FBF">
        <w:rPr>
          <w:b/>
          <w:bCs/>
        </w:rPr>
        <w:t xml:space="preserve"> </w:t>
      </w:r>
      <w:proofErr w:type="spellStart"/>
      <w:r w:rsidRPr="000F1FBF">
        <w:rPr>
          <w:b/>
          <w:bCs/>
        </w:rPr>
        <w:t>sáng</w:t>
      </w:r>
      <w:proofErr w:type="spellEnd"/>
    </w:p>
    <w:p w14:paraId="15DAD315" w14:textId="77777777" w:rsidR="0049589B" w:rsidRDefault="0049589B" w:rsidP="0049589B">
      <w:r>
        <w:t xml:space="preserve">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3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Daily Scrum:</w:t>
      </w:r>
    </w:p>
    <w:p w14:paraId="06E080C8" w14:textId="77777777" w:rsidR="0049589B" w:rsidRDefault="0049589B" w:rsidP="0049589B">
      <w:r>
        <w:t xml:space="preserve">1. </w:t>
      </w:r>
      <w:proofErr w:type="spellStart"/>
      <w:r>
        <w:t>Hôm</w:t>
      </w:r>
      <w:proofErr w:type="spellEnd"/>
      <w:r>
        <w:t xml:space="preserve"> qua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r>
        <w:br/>
        <w:t xml:space="preserve">2. </w:t>
      </w:r>
      <w:proofErr w:type="spellStart"/>
      <w:r>
        <w:t>Hôm</w:t>
      </w:r>
      <w:proofErr w:type="spellEnd"/>
      <w:r>
        <w:t xml:space="preserve"> nay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  <w:r>
        <w:br/>
        <w:t xml:space="preserve">3.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6DB93C50" w14:textId="77777777" w:rsidR="0049589B" w:rsidRDefault="0049589B" w:rsidP="0049589B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>:</w:t>
      </w:r>
    </w:p>
    <w:p w14:paraId="764BCA16" w14:textId="77777777" w:rsidR="0049589B" w:rsidRDefault="0049589B" w:rsidP="0049589B">
      <w:r w:rsidRPr="000F1FBF">
        <w:rPr>
          <w:b/>
          <w:bCs/>
        </w:rPr>
        <w:t xml:space="preserve">• Thành </w:t>
      </w:r>
      <w:proofErr w:type="spellStart"/>
      <w:r w:rsidRPr="000F1FBF">
        <w:rPr>
          <w:b/>
          <w:bCs/>
        </w:rPr>
        <w:t>viên</w:t>
      </w:r>
      <w:proofErr w:type="spellEnd"/>
      <w:r w:rsidRPr="000F1FBF">
        <w:rPr>
          <w:b/>
          <w:bCs/>
        </w:rPr>
        <w:t xml:space="preserve"> A:</w:t>
      </w:r>
      <w:r>
        <w:br/>
        <w:t xml:space="preserve">  - </w:t>
      </w:r>
      <w:proofErr w:type="spellStart"/>
      <w:r>
        <w:t>Hôm</w:t>
      </w:r>
      <w:proofErr w:type="spellEnd"/>
      <w:r>
        <w:t xml:space="preserve"> qua: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UI.</w:t>
      </w:r>
      <w:r>
        <w:br/>
        <w:t xml:space="preserve">  - </w:t>
      </w:r>
      <w:proofErr w:type="spellStart"/>
      <w:r>
        <w:t>Hôm</w:t>
      </w:r>
      <w:proofErr w:type="spellEnd"/>
      <w:r>
        <w:t xml:space="preserve"> nay: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form.</w:t>
      </w:r>
      <w:r>
        <w:br/>
        <w:t xml:space="preserve">  -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guideline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>.</w:t>
      </w:r>
    </w:p>
    <w:p w14:paraId="5494A61A" w14:textId="77777777" w:rsidR="0049589B" w:rsidRDefault="0049589B" w:rsidP="0049589B">
      <w:r w:rsidRPr="000F1FBF">
        <w:rPr>
          <w:b/>
          <w:bCs/>
        </w:rPr>
        <w:t xml:space="preserve">• Thành </w:t>
      </w:r>
      <w:proofErr w:type="spellStart"/>
      <w:r w:rsidRPr="000F1FBF">
        <w:rPr>
          <w:b/>
          <w:bCs/>
        </w:rPr>
        <w:t>viên</w:t>
      </w:r>
      <w:proofErr w:type="spellEnd"/>
      <w:r w:rsidRPr="000F1FBF">
        <w:rPr>
          <w:b/>
          <w:bCs/>
        </w:rPr>
        <w:t xml:space="preserve"> B:</w:t>
      </w:r>
      <w:r>
        <w:br/>
        <w:t xml:space="preserve">  - </w:t>
      </w:r>
      <w:proofErr w:type="spellStart"/>
      <w:r>
        <w:t>Hôm</w:t>
      </w:r>
      <w:proofErr w:type="spellEnd"/>
      <w:r>
        <w:t xml:space="preserve"> qua: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API </w:t>
      </w:r>
      <w:proofErr w:type="spellStart"/>
      <w:r>
        <w:t>cũ</w:t>
      </w:r>
      <w:proofErr w:type="spellEnd"/>
      <w:r>
        <w:t>.</w:t>
      </w:r>
      <w:r>
        <w:br/>
        <w:t xml:space="preserve">  - </w:t>
      </w:r>
      <w:proofErr w:type="spellStart"/>
      <w:r>
        <w:t>Hôm</w:t>
      </w:r>
      <w:proofErr w:type="spellEnd"/>
      <w:r>
        <w:t xml:space="preserve"> nay: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API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  <w:r>
        <w:br/>
        <w:t xml:space="preserve">  -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: API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chậm</w:t>
      </w:r>
      <w:proofErr w:type="spellEnd"/>
      <w:r>
        <w:t>.</w:t>
      </w:r>
    </w:p>
    <w:p w14:paraId="65B513E0" w14:textId="77777777" w:rsidR="0049589B" w:rsidRDefault="0049589B" w:rsidP="0049589B">
      <w:r w:rsidRPr="000F1FBF">
        <w:rPr>
          <w:b/>
          <w:bCs/>
        </w:rPr>
        <w:lastRenderedPageBreak/>
        <w:t xml:space="preserve">• Thành </w:t>
      </w:r>
      <w:proofErr w:type="spellStart"/>
      <w:r w:rsidRPr="000F1FBF">
        <w:rPr>
          <w:b/>
          <w:bCs/>
        </w:rPr>
        <w:t>viên</w:t>
      </w:r>
      <w:proofErr w:type="spellEnd"/>
      <w:r w:rsidRPr="000F1FBF">
        <w:rPr>
          <w:b/>
          <w:bCs/>
        </w:rPr>
        <w:t xml:space="preserve"> C:</w:t>
      </w:r>
      <w:r>
        <w:br/>
        <w:t xml:space="preserve">  - </w:t>
      </w:r>
      <w:proofErr w:type="spellStart"/>
      <w:r>
        <w:t>Hôm</w:t>
      </w:r>
      <w:proofErr w:type="spellEnd"/>
      <w:r>
        <w:t xml:space="preserve"> qua: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test case.</w:t>
      </w:r>
      <w:r>
        <w:br/>
        <w:t xml:space="preserve">  - </w:t>
      </w:r>
      <w:proofErr w:type="spellStart"/>
      <w:r>
        <w:t>Hôm</w:t>
      </w:r>
      <w:proofErr w:type="spellEnd"/>
      <w:r>
        <w:t xml:space="preserve"> nay: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form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  <w:r>
        <w:br/>
        <w:t xml:space="preserve">  -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form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6EC86FCF" w14:textId="77777777" w:rsidR="0049589B" w:rsidRDefault="0049589B" w:rsidP="0049589B">
      <w:pPr>
        <w:rPr>
          <w:b/>
          <w:bCs/>
        </w:rPr>
      </w:pPr>
      <w:r w:rsidRPr="000F1FBF">
        <w:rPr>
          <w:b/>
          <w:bCs/>
        </w:rPr>
        <w:t xml:space="preserve">4. Burndown Chart </w:t>
      </w:r>
      <w:proofErr w:type="spellStart"/>
      <w:r w:rsidRPr="000F1FBF">
        <w:rPr>
          <w:b/>
          <w:bCs/>
        </w:rPr>
        <w:t>cuối</w:t>
      </w:r>
      <w:proofErr w:type="spellEnd"/>
      <w:r w:rsidRPr="000F1FBF">
        <w:rPr>
          <w:b/>
          <w:bCs/>
        </w:rPr>
        <w:t xml:space="preserve"> </w:t>
      </w:r>
      <w:proofErr w:type="spellStart"/>
      <w:r w:rsidRPr="000F1FBF">
        <w:rPr>
          <w:b/>
          <w:bCs/>
        </w:rPr>
        <w:t>ngày</w:t>
      </w:r>
      <w:proofErr w:type="spellEnd"/>
    </w:p>
    <w:p w14:paraId="1A764692" w14:textId="77777777" w:rsidR="0049589B" w:rsidRPr="000F1FBF" w:rsidRDefault="0049589B" w:rsidP="0049589B">
      <w:pPr>
        <w:rPr>
          <w:b/>
          <w:bCs/>
        </w:rPr>
      </w:pPr>
      <w:r>
        <w:rPr>
          <w:noProof/>
        </w:rPr>
        <w:drawing>
          <wp:inline distT="0" distB="0" distL="0" distR="0" wp14:anchorId="4D31259C" wp14:editId="717CB699">
            <wp:extent cx="4572000" cy="2743200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17F2" w14:textId="77777777" w:rsidR="0049589B" w:rsidRDefault="0049589B" w:rsidP="0049589B">
      <w:proofErr w:type="spellStart"/>
      <w:r>
        <w:t>Điểm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ngày</w:t>
      </w:r>
      <w:proofErr w:type="spellEnd"/>
      <w:r>
        <w:t>:</w:t>
      </w:r>
    </w:p>
    <w:p w14:paraId="6E696EA3" w14:textId="77777777" w:rsidR="0049589B" w:rsidRDefault="0049589B" w:rsidP="0049589B">
      <w:r>
        <w:t xml:space="preserve">•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(3 </w:t>
      </w:r>
      <w:proofErr w:type="spellStart"/>
      <w:r>
        <w:t>điểm</w:t>
      </w:r>
      <w:proofErr w:type="spellEnd"/>
      <w:r>
        <w:t xml:space="preserve">) —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br/>
        <w:t xml:space="preserve">• Các task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→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9 </w:t>
      </w:r>
      <w:proofErr w:type="spellStart"/>
      <w:r>
        <w:t>điểm</w:t>
      </w:r>
      <w:proofErr w:type="spellEnd"/>
    </w:p>
    <w:p w14:paraId="5DC6473E" w14:textId="77777777" w:rsidR="0049589B" w:rsidRDefault="0049589B" w:rsidP="0049589B">
      <w:r>
        <w:t xml:space="preserve">Burndown Chart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>:</w:t>
      </w:r>
      <w:r>
        <w:br/>
      </w:r>
      <w:proofErr w:type="spellStart"/>
      <w:r>
        <w:t>Ngày</w:t>
      </w:r>
      <w:proofErr w:type="spellEnd"/>
      <w:r>
        <w:t xml:space="preserve"> 1: 9 </w:t>
      </w:r>
      <w:proofErr w:type="spellStart"/>
      <w:r>
        <w:t>điểm</w:t>
      </w:r>
      <w:proofErr w:type="spellEnd"/>
      <w:r>
        <w:t xml:space="preserve"> → 6 </w:t>
      </w:r>
      <w:proofErr w:type="spellStart"/>
      <w:r>
        <w:t>điểm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 task)</w:t>
      </w:r>
      <w:r>
        <w:br/>
      </w:r>
      <w:proofErr w:type="spellStart"/>
      <w:r>
        <w:t>Hoặc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9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task Done.</w:t>
      </w:r>
    </w:p>
    <w:p w14:paraId="1AA8023F" w14:textId="77777777" w:rsidR="0049589B" w:rsidRPr="000F1FBF" w:rsidRDefault="0049589B" w:rsidP="0049589B">
      <w:pPr>
        <w:rPr>
          <w:b/>
          <w:bCs/>
        </w:rPr>
      </w:pPr>
      <w:r w:rsidRPr="000F1FBF">
        <w:rPr>
          <w:b/>
          <w:bCs/>
        </w:rPr>
        <w:t xml:space="preserve">5. Vai </w:t>
      </w:r>
      <w:proofErr w:type="spellStart"/>
      <w:r w:rsidRPr="000F1FBF">
        <w:rPr>
          <w:b/>
          <w:bCs/>
        </w:rPr>
        <w:t>trò</w:t>
      </w:r>
      <w:proofErr w:type="spellEnd"/>
      <w:r w:rsidRPr="000F1FBF">
        <w:rPr>
          <w:b/>
          <w:bCs/>
        </w:rPr>
        <w:t xml:space="preserve"> Scrum Master </w:t>
      </w:r>
      <w:proofErr w:type="spellStart"/>
      <w:r w:rsidRPr="000F1FBF">
        <w:rPr>
          <w:b/>
          <w:bCs/>
        </w:rPr>
        <w:t>trong</w:t>
      </w:r>
      <w:proofErr w:type="spellEnd"/>
      <w:r w:rsidRPr="000F1FBF">
        <w:rPr>
          <w:b/>
          <w:bCs/>
        </w:rPr>
        <w:t xml:space="preserve"> 1 </w:t>
      </w:r>
      <w:proofErr w:type="spellStart"/>
      <w:r w:rsidRPr="000F1FBF">
        <w:rPr>
          <w:b/>
          <w:bCs/>
        </w:rPr>
        <w:t>ngày</w:t>
      </w:r>
      <w:proofErr w:type="spellEnd"/>
      <w:r w:rsidRPr="000F1FBF">
        <w:rPr>
          <w:b/>
          <w:bCs/>
        </w:rPr>
        <w:t xml:space="preserve"> Sprint</w:t>
      </w:r>
    </w:p>
    <w:p w14:paraId="3A6AF3DE" w14:textId="77777777" w:rsidR="0049589B" w:rsidRDefault="0049589B" w:rsidP="0049589B">
      <w:r>
        <w:t xml:space="preserve">•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Daily Scrum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>.</w:t>
      </w:r>
      <w:r>
        <w:br/>
        <w:t xml:space="preserve">•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guideline UI,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backend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API.</w:t>
      </w:r>
      <w:r>
        <w:br/>
        <w:t xml:space="preserve">• Theo </w:t>
      </w:r>
      <w:proofErr w:type="spellStart"/>
      <w:r>
        <w:t>dõi</w:t>
      </w:r>
      <w:proofErr w:type="spellEnd"/>
      <w:r>
        <w:t xml:space="preserve"> Kanban Board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đọng</w:t>
      </w:r>
      <w:proofErr w:type="spellEnd"/>
      <w:r>
        <w:t xml:space="preserve"> ở 'In Progress'.</w:t>
      </w:r>
      <w:r>
        <w:br/>
        <w:t xml:space="preserve">•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Burndown Chart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>.</w:t>
      </w:r>
      <w:r>
        <w:br/>
      </w:r>
    </w:p>
    <w:p w14:paraId="341A6257" w14:textId="77777777" w:rsidR="0049589B" w:rsidRPr="000F1FBF" w:rsidRDefault="0049589B" w:rsidP="0049589B">
      <w:pPr>
        <w:rPr>
          <w:b/>
          <w:bCs/>
        </w:rPr>
      </w:pPr>
      <w:r w:rsidRPr="000F1FBF">
        <w:rPr>
          <w:b/>
          <w:bCs/>
        </w:rPr>
        <w:t xml:space="preserve">6. </w:t>
      </w:r>
      <w:proofErr w:type="spellStart"/>
      <w:r w:rsidRPr="000F1FBF">
        <w:rPr>
          <w:b/>
          <w:bCs/>
        </w:rPr>
        <w:t>Nhận</w:t>
      </w:r>
      <w:proofErr w:type="spellEnd"/>
      <w:r w:rsidRPr="000F1FBF">
        <w:rPr>
          <w:b/>
          <w:bCs/>
        </w:rPr>
        <w:t xml:space="preserve"> </w:t>
      </w:r>
      <w:proofErr w:type="spellStart"/>
      <w:r w:rsidRPr="000F1FBF">
        <w:rPr>
          <w:b/>
          <w:bCs/>
        </w:rPr>
        <w:t>xét</w:t>
      </w:r>
      <w:proofErr w:type="spellEnd"/>
      <w:r w:rsidRPr="000F1FBF">
        <w:rPr>
          <w:b/>
          <w:bCs/>
        </w:rPr>
        <w:t xml:space="preserve"> </w:t>
      </w:r>
      <w:proofErr w:type="spellStart"/>
      <w:r w:rsidRPr="000F1FBF">
        <w:rPr>
          <w:b/>
          <w:bCs/>
        </w:rPr>
        <w:t>cuối</w:t>
      </w:r>
      <w:proofErr w:type="spellEnd"/>
      <w:r w:rsidRPr="000F1FBF">
        <w:rPr>
          <w:b/>
          <w:bCs/>
        </w:rPr>
        <w:t xml:space="preserve"> </w:t>
      </w:r>
      <w:proofErr w:type="spellStart"/>
      <w:r w:rsidRPr="000F1FBF">
        <w:rPr>
          <w:b/>
          <w:bCs/>
        </w:rPr>
        <w:t>ngày</w:t>
      </w:r>
      <w:proofErr w:type="spellEnd"/>
    </w:p>
    <w:p w14:paraId="733B8383" w14:textId="77777777" w:rsidR="0049589B" w:rsidRDefault="0049589B" w:rsidP="0049589B">
      <w:r>
        <w:t xml:space="preserve">•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: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>.</w:t>
      </w:r>
      <w:r>
        <w:br/>
        <w:t xml:space="preserve">•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: API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guideline UI.</w:t>
      </w:r>
      <w:r>
        <w:br/>
        <w:t xml:space="preserve">• Scrum Master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đôn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p w14:paraId="7089056D" w14:textId="77777777" w:rsidR="002C2490" w:rsidRDefault="002C2490" w:rsidP="0049589B"/>
    <w:p w14:paraId="71864A02" w14:textId="1922DBD4" w:rsidR="00E17C4A" w:rsidRPr="0087198E" w:rsidRDefault="002C2490" w:rsidP="00E17C4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Ex8:</w:t>
      </w:r>
    </w:p>
    <w:p w14:paraId="47D21A8C" w14:textId="77777777" w:rsidR="00E17C4A" w:rsidRPr="0087198E" w:rsidRDefault="00E17C4A" w:rsidP="00E17C4A">
      <w:pPr>
        <w:rPr>
          <w:b/>
          <w:bCs/>
        </w:rPr>
      </w:pPr>
      <w:r w:rsidRPr="0087198E">
        <w:rPr>
          <w:b/>
          <w:bCs/>
        </w:rPr>
        <w:t xml:space="preserve">1. </w:t>
      </w:r>
      <w:proofErr w:type="spellStart"/>
      <w:r w:rsidRPr="0087198E">
        <w:rPr>
          <w:b/>
          <w:bCs/>
        </w:rPr>
        <w:t>Mục</w:t>
      </w:r>
      <w:proofErr w:type="spellEnd"/>
      <w:r w:rsidRPr="0087198E">
        <w:rPr>
          <w:b/>
          <w:bCs/>
        </w:rPr>
        <w:t xml:space="preserve"> </w:t>
      </w:r>
      <w:proofErr w:type="spellStart"/>
      <w:r w:rsidRPr="0087198E">
        <w:rPr>
          <w:b/>
          <w:bCs/>
        </w:rPr>
        <w:t>tiêu</w:t>
      </w:r>
      <w:proofErr w:type="spellEnd"/>
    </w:p>
    <w:p w14:paraId="62515562" w14:textId="77777777" w:rsidR="00E17C4A" w:rsidRDefault="00E17C4A" w:rsidP="00E17C4A">
      <w:r>
        <w:t xml:space="preserve">Mini Sprint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1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3 task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'Trang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':</w:t>
      </w:r>
      <w:r>
        <w:br/>
        <w:t xml:space="preserve">-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form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  <w:r>
        <w:br/>
        <w:t xml:space="preserve">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API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  <w:r>
        <w:br/>
        <w:t xml:space="preserve">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form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  <w:r>
        <w:br/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: 9 story points (</w:t>
      </w:r>
      <w:proofErr w:type="spellStart"/>
      <w:r>
        <w:t>mỗi</w:t>
      </w:r>
      <w:proofErr w:type="spellEnd"/>
      <w:r>
        <w:t xml:space="preserve"> task 3 </w:t>
      </w:r>
      <w:proofErr w:type="spellStart"/>
      <w:r>
        <w:t>điểm</w:t>
      </w:r>
      <w:proofErr w:type="spellEnd"/>
      <w:r>
        <w:t>).</w:t>
      </w:r>
    </w:p>
    <w:p w14:paraId="65457959" w14:textId="77777777" w:rsidR="00E17C4A" w:rsidRPr="0087198E" w:rsidRDefault="00E17C4A" w:rsidP="00E17C4A">
      <w:pPr>
        <w:rPr>
          <w:b/>
          <w:bCs/>
        </w:rPr>
      </w:pPr>
      <w:r w:rsidRPr="0087198E">
        <w:rPr>
          <w:b/>
          <w:bCs/>
        </w:rPr>
        <w:t>2. Kanban Board</w:t>
      </w:r>
    </w:p>
    <w:p w14:paraId="354D48FD" w14:textId="77777777" w:rsidR="00E17C4A" w:rsidRPr="0087198E" w:rsidRDefault="00E17C4A" w:rsidP="00E17C4A">
      <w:pPr>
        <w:rPr>
          <w:b/>
          <w:bCs/>
        </w:rPr>
      </w:pPr>
      <w:r w:rsidRPr="0087198E">
        <w:rPr>
          <w:b/>
          <w:bCs/>
        </w:rPr>
        <w:t xml:space="preserve">Kanban Board </w:t>
      </w:r>
      <w:proofErr w:type="spellStart"/>
      <w:r w:rsidRPr="0087198E">
        <w:rPr>
          <w:b/>
          <w:bCs/>
        </w:rPr>
        <w:t>của</w:t>
      </w:r>
      <w:proofErr w:type="spellEnd"/>
      <w:r w:rsidRPr="0087198E">
        <w:rPr>
          <w:b/>
          <w:bCs/>
        </w:rPr>
        <w:t xml:space="preserve"> Mini Sprint:</w:t>
      </w:r>
    </w:p>
    <w:p w14:paraId="70F5DCD6" w14:textId="77777777" w:rsidR="00E17C4A" w:rsidRDefault="00E17C4A" w:rsidP="00E17C4A">
      <w:r>
        <w:rPr>
          <w:noProof/>
        </w:rPr>
        <w:drawing>
          <wp:inline distT="0" distB="0" distL="0" distR="0" wp14:anchorId="3EDEAE97" wp14:editId="7FDCA800">
            <wp:extent cx="5486400" cy="2264996"/>
            <wp:effectExtent l="0" t="0" r="0" b="0"/>
            <wp:docPr id="159835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nban_MiniSpri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F029" w14:textId="77777777" w:rsidR="00E17C4A" w:rsidRPr="0087198E" w:rsidRDefault="00E17C4A" w:rsidP="00E17C4A">
      <w:pPr>
        <w:rPr>
          <w:b/>
          <w:bCs/>
        </w:rPr>
      </w:pPr>
      <w:r w:rsidRPr="0087198E">
        <w:rPr>
          <w:b/>
          <w:bCs/>
        </w:rPr>
        <w:t xml:space="preserve">3. </w:t>
      </w:r>
      <w:proofErr w:type="spellStart"/>
      <w:r w:rsidRPr="0087198E">
        <w:rPr>
          <w:b/>
          <w:bCs/>
        </w:rPr>
        <w:t>Mô</w:t>
      </w:r>
      <w:proofErr w:type="spellEnd"/>
      <w:r w:rsidRPr="0087198E">
        <w:rPr>
          <w:b/>
          <w:bCs/>
        </w:rPr>
        <w:t xml:space="preserve"> </w:t>
      </w:r>
      <w:proofErr w:type="spellStart"/>
      <w:r w:rsidRPr="0087198E">
        <w:rPr>
          <w:b/>
          <w:bCs/>
        </w:rPr>
        <w:t>phỏng</w:t>
      </w:r>
      <w:proofErr w:type="spellEnd"/>
      <w:r w:rsidRPr="0087198E">
        <w:rPr>
          <w:b/>
          <w:bCs/>
        </w:rPr>
        <w:t xml:space="preserve"> Daily Scrum (</w:t>
      </w:r>
      <w:proofErr w:type="spellStart"/>
      <w:r w:rsidRPr="0087198E">
        <w:rPr>
          <w:b/>
          <w:bCs/>
        </w:rPr>
        <w:t>buổi</w:t>
      </w:r>
      <w:proofErr w:type="spellEnd"/>
      <w:r w:rsidRPr="0087198E">
        <w:rPr>
          <w:b/>
          <w:bCs/>
        </w:rPr>
        <w:t xml:space="preserve"> </w:t>
      </w:r>
      <w:proofErr w:type="spellStart"/>
      <w:r w:rsidRPr="0087198E">
        <w:rPr>
          <w:b/>
          <w:bCs/>
        </w:rPr>
        <w:t>sáng</w:t>
      </w:r>
      <w:proofErr w:type="spellEnd"/>
      <w:r w:rsidRPr="0087198E">
        <w:rPr>
          <w:b/>
          <w:bCs/>
        </w:rPr>
        <w:t>)</w:t>
      </w:r>
    </w:p>
    <w:p w14:paraId="017B1676" w14:textId="77777777" w:rsidR="00E17C4A" w:rsidRDefault="00E17C4A" w:rsidP="00E17C4A">
      <w:r>
        <w:br/>
      </w:r>
      <w:r w:rsidRPr="0087198E">
        <w:rPr>
          <w:b/>
          <w:bCs/>
        </w:rPr>
        <w:t>Dev A:</w:t>
      </w:r>
      <w:r>
        <w:br/>
        <w:t xml:space="preserve"> - </w:t>
      </w:r>
      <w:proofErr w:type="spellStart"/>
      <w:r>
        <w:t>Hôm</w:t>
      </w:r>
      <w:proofErr w:type="spellEnd"/>
      <w:r>
        <w:t xml:space="preserve"> qua: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  <w:r>
        <w:br/>
        <w:t xml:space="preserve"> - </w:t>
      </w:r>
      <w:proofErr w:type="spellStart"/>
      <w:r>
        <w:t>Hôm</w:t>
      </w:r>
      <w:proofErr w:type="spellEnd"/>
      <w:r>
        <w:t xml:space="preserve"> nay: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form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  <w:r>
        <w:br/>
        <w:t xml:space="preserve"> -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PO.</w:t>
      </w:r>
      <w:r>
        <w:br/>
      </w:r>
      <w:r>
        <w:br/>
      </w:r>
      <w:r w:rsidRPr="0087198E">
        <w:rPr>
          <w:b/>
          <w:bCs/>
        </w:rPr>
        <w:t>Dev B:</w:t>
      </w:r>
      <w:r>
        <w:br/>
        <w:t xml:space="preserve"> - </w:t>
      </w:r>
      <w:proofErr w:type="spellStart"/>
      <w:r>
        <w:t>Hôm</w:t>
      </w:r>
      <w:proofErr w:type="spellEnd"/>
      <w:r>
        <w:t xml:space="preserve"> qua: </w:t>
      </w:r>
      <w:proofErr w:type="spellStart"/>
      <w:r>
        <w:t>xem</w:t>
      </w:r>
      <w:proofErr w:type="spellEnd"/>
      <w:r>
        <w:t xml:space="preserve"> API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  <w:r>
        <w:br/>
        <w:t xml:space="preserve"> - </w:t>
      </w:r>
      <w:proofErr w:type="spellStart"/>
      <w:r>
        <w:t>Hôm</w:t>
      </w:r>
      <w:proofErr w:type="spellEnd"/>
      <w:r>
        <w:t xml:space="preserve"> nay: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API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  <w:r>
        <w:br/>
        <w:t xml:space="preserve"> -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>.</w:t>
      </w:r>
      <w:r>
        <w:br/>
      </w:r>
      <w:r>
        <w:br/>
      </w:r>
      <w:r w:rsidRPr="0087198E">
        <w:rPr>
          <w:b/>
          <w:bCs/>
        </w:rPr>
        <w:t>QA:</w:t>
      </w:r>
      <w:r>
        <w:br/>
        <w:t xml:space="preserve"> - </w:t>
      </w:r>
      <w:proofErr w:type="spellStart"/>
      <w:r>
        <w:t>Hôm</w:t>
      </w:r>
      <w:proofErr w:type="spellEnd"/>
      <w:r>
        <w:t xml:space="preserve"> qua: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.</w:t>
      </w:r>
      <w:r>
        <w:br/>
        <w:t xml:space="preserve"> - </w:t>
      </w:r>
      <w:proofErr w:type="spellStart"/>
      <w:r>
        <w:t>Hôm</w:t>
      </w:r>
      <w:proofErr w:type="spellEnd"/>
      <w:r>
        <w:t xml:space="preserve"> nay: </w:t>
      </w:r>
      <w:proofErr w:type="spellStart"/>
      <w:r>
        <w:t>viết</w:t>
      </w:r>
      <w:proofErr w:type="spellEnd"/>
      <w:r>
        <w:t xml:space="preserve"> test case </w:t>
      </w:r>
      <w:proofErr w:type="spellStart"/>
      <w:r>
        <w:t>cho</w:t>
      </w:r>
      <w:proofErr w:type="spellEnd"/>
      <w:r>
        <w:t xml:space="preserve"> form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  <w:r>
        <w:br/>
      </w:r>
      <w:r>
        <w:lastRenderedPageBreak/>
        <w:t xml:space="preserve"> -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: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chậm</w:t>
      </w:r>
      <w:proofErr w:type="spellEnd"/>
      <w:r>
        <w:t>.</w:t>
      </w:r>
      <w:r>
        <w:br/>
      </w:r>
    </w:p>
    <w:p w14:paraId="6A195DDE" w14:textId="77777777" w:rsidR="00E17C4A" w:rsidRPr="0087198E" w:rsidRDefault="00E17C4A" w:rsidP="00E17C4A">
      <w:pPr>
        <w:rPr>
          <w:b/>
          <w:bCs/>
        </w:rPr>
      </w:pPr>
      <w:r w:rsidRPr="0087198E">
        <w:rPr>
          <w:b/>
          <w:bCs/>
        </w:rPr>
        <w:t>4. Burndown Chart</w:t>
      </w:r>
    </w:p>
    <w:p w14:paraId="6A3305E8" w14:textId="77777777" w:rsidR="00E17C4A" w:rsidRPr="0087198E" w:rsidRDefault="00E17C4A" w:rsidP="00E17C4A">
      <w:pPr>
        <w:rPr>
          <w:b/>
          <w:bCs/>
        </w:rPr>
      </w:pPr>
      <w:proofErr w:type="spellStart"/>
      <w:r w:rsidRPr="0087198E">
        <w:rPr>
          <w:b/>
          <w:bCs/>
        </w:rPr>
        <w:t>Biểu</w:t>
      </w:r>
      <w:proofErr w:type="spellEnd"/>
      <w:r w:rsidRPr="0087198E">
        <w:rPr>
          <w:b/>
          <w:bCs/>
        </w:rPr>
        <w:t xml:space="preserve"> </w:t>
      </w:r>
      <w:proofErr w:type="spellStart"/>
      <w:r w:rsidRPr="0087198E">
        <w:rPr>
          <w:b/>
          <w:bCs/>
        </w:rPr>
        <w:t>đồ</w:t>
      </w:r>
      <w:proofErr w:type="spellEnd"/>
      <w:r w:rsidRPr="0087198E">
        <w:rPr>
          <w:b/>
          <w:bCs/>
        </w:rPr>
        <w:t xml:space="preserve"> Burndown </w:t>
      </w:r>
      <w:proofErr w:type="spellStart"/>
      <w:r w:rsidRPr="0087198E">
        <w:rPr>
          <w:b/>
          <w:bCs/>
        </w:rPr>
        <w:t>thể</w:t>
      </w:r>
      <w:proofErr w:type="spellEnd"/>
      <w:r w:rsidRPr="0087198E">
        <w:rPr>
          <w:b/>
          <w:bCs/>
        </w:rPr>
        <w:t xml:space="preserve"> </w:t>
      </w:r>
      <w:proofErr w:type="spellStart"/>
      <w:r w:rsidRPr="0087198E">
        <w:rPr>
          <w:b/>
          <w:bCs/>
        </w:rPr>
        <w:t>hiện</w:t>
      </w:r>
      <w:proofErr w:type="spellEnd"/>
      <w:r w:rsidRPr="0087198E">
        <w:rPr>
          <w:b/>
          <w:bCs/>
        </w:rPr>
        <w:t xml:space="preserve"> </w:t>
      </w:r>
      <w:proofErr w:type="spellStart"/>
      <w:r w:rsidRPr="0087198E">
        <w:rPr>
          <w:b/>
          <w:bCs/>
        </w:rPr>
        <w:t>lượng</w:t>
      </w:r>
      <w:proofErr w:type="spellEnd"/>
      <w:r w:rsidRPr="0087198E">
        <w:rPr>
          <w:b/>
          <w:bCs/>
        </w:rPr>
        <w:t xml:space="preserve"> </w:t>
      </w:r>
      <w:proofErr w:type="spellStart"/>
      <w:r w:rsidRPr="0087198E">
        <w:rPr>
          <w:b/>
          <w:bCs/>
        </w:rPr>
        <w:t>điểm</w:t>
      </w:r>
      <w:proofErr w:type="spellEnd"/>
      <w:r w:rsidRPr="0087198E">
        <w:rPr>
          <w:b/>
          <w:bCs/>
        </w:rPr>
        <w:t xml:space="preserve"> </w:t>
      </w:r>
      <w:proofErr w:type="spellStart"/>
      <w:r w:rsidRPr="0087198E">
        <w:rPr>
          <w:b/>
          <w:bCs/>
        </w:rPr>
        <w:t>công</w:t>
      </w:r>
      <w:proofErr w:type="spellEnd"/>
      <w:r w:rsidRPr="0087198E">
        <w:rPr>
          <w:b/>
          <w:bCs/>
        </w:rPr>
        <w:t xml:space="preserve"> </w:t>
      </w:r>
      <w:proofErr w:type="spellStart"/>
      <w:r w:rsidRPr="0087198E">
        <w:rPr>
          <w:b/>
          <w:bCs/>
        </w:rPr>
        <w:t>việc</w:t>
      </w:r>
      <w:proofErr w:type="spellEnd"/>
      <w:r w:rsidRPr="0087198E">
        <w:rPr>
          <w:b/>
          <w:bCs/>
        </w:rPr>
        <w:t xml:space="preserve"> </w:t>
      </w:r>
      <w:proofErr w:type="spellStart"/>
      <w:r w:rsidRPr="0087198E">
        <w:rPr>
          <w:b/>
          <w:bCs/>
        </w:rPr>
        <w:t>giảm</w:t>
      </w:r>
      <w:proofErr w:type="spellEnd"/>
      <w:r w:rsidRPr="0087198E">
        <w:rPr>
          <w:b/>
          <w:bCs/>
        </w:rPr>
        <w:t xml:space="preserve"> </w:t>
      </w:r>
      <w:proofErr w:type="spellStart"/>
      <w:r w:rsidRPr="0087198E">
        <w:rPr>
          <w:b/>
          <w:bCs/>
        </w:rPr>
        <w:t>từ</w:t>
      </w:r>
      <w:proofErr w:type="spellEnd"/>
      <w:r w:rsidRPr="0087198E">
        <w:rPr>
          <w:b/>
          <w:bCs/>
        </w:rPr>
        <w:t xml:space="preserve"> 9 → 0 </w:t>
      </w:r>
      <w:proofErr w:type="spellStart"/>
      <w:r w:rsidRPr="0087198E">
        <w:rPr>
          <w:b/>
          <w:bCs/>
        </w:rPr>
        <w:t>trong</w:t>
      </w:r>
      <w:proofErr w:type="spellEnd"/>
      <w:r w:rsidRPr="0087198E">
        <w:rPr>
          <w:b/>
          <w:bCs/>
        </w:rPr>
        <w:t xml:space="preserve"> 1 </w:t>
      </w:r>
      <w:proofErr w:type="spellStart"/>
      <w:r w:rsidRPr="0087198E">
        <w:rPr>
          <w:b/>
          <w:bCs/>
        </w:rPr>
        <w:t>ngày</w:t>
      </w:r>
      <w:proofErr w:type="spellEnd"/>
      <w:r w:rsidRPr="0087198E">
        <w:rPr>
          <w:b/>
          <w:bCs/>
        </w:rPr>
        <w:t xml:space="preserve"> Sprint.</w:t>
      </w:r>
    </w:p>
    <w:p w14:paraId="42768F0A" w14:textId="77777777" w:rsidR="00E17C4A" w:rsidRDefault="00E17C4A" w:rsidP="00E17C4A">
      <w:r>
        <w:rPr>
          <w:noProof/>
        </w:rPr>
        <w:drawing>
          <wp:inline distT="0" distB="0" distL="0" distR="0" wp14:anchorId="4F25FD56" wp14:editId="7F74B776">
            <wp:extent cx="4572000" cy="303404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down_MiniSpri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3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52D7" w14:textId="77777777" w:rsidR="00E17C4A" w:rsidRPr="0087198E" w:rsidRDefault="00E17C4A" w:rsidP="00E17C4A">
      <w:pPr>
        <w:rPr>
          <w:b/>
          <w:bCs/>
        </w:rPr>
      </w:pPr>
      <w:r w:rsidRPr="0087198E">
        <w:rPr>
          <w:b/>
          <w:bCs/>
        </w:rPr>
        <w:t xml:space="preserve">5. Vai </w:t>
      </w:r>
      <w:proofErr w:type="spellStart"/>
      <w:r w:rsidRPr="0087198E">
        <w:rPr>
          <w:b/>
          <w:bCs/>
        </w:rPr>
        <w:t>trò</w:t>
      </w:r>
      <w:proofErr w:type="spellEnd"/>
      <w:r w:rsidRPr="0087198E">
        <w:rPr>
          <w:b/>
          <w:bCs/>
        </w:rPr>
        <w:t xml:space="preserve"> Scrum Master </w:t>
      </w:r>
      <w:proofErr w:type="spellStart"/>
      <w:r w:rsidRPr="0087198E">
        <w:rPr>
          <w:b/>
          <w:bCs/>
        </w:rPr>
        <w:t>trong</w:t>
      </w:r>
      <w:proofErr w:type="spellEnd"/>
      <w:r w:rsidRPr="0087198E">
        <w:rPr>
          <w:b/>
          <w:bCs/>
        </w:rPr>
        <w:t xml:space="preserve"> Mini Sprint</w:t>
      </w:r>
    </w:p>
    <w:p w14:paraId="7928E4A2" w14:textId="77777777" w:rsidR="00E17C4A" w:rsidRDefault="00E17C4A" w:rsidP="00E17C4A">
      <w:r>
        <w:t xml:space="preserve">-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Sprint Goal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  <w:r>
        <w:br/>
        <w:t xml:space="preserve">-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Kanban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>.</w:t>
      </w:r>
      <w:r>
        <w:br/>
        <w:t xml:space="preserve">-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Burndown Chart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  <w:r>
        <w:br/>
        <w:t xml:space="preserve">-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Daily Scrum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3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.</w:t>
      </w:r>
    </w:p>
    <w:p w14:paraId="30D81596" w14:textId="77777777" w:rsidR="00E17C4A" w:rsidRPr="0087198E" w:rsidRDefault="00E17C4A" w:rsidP="00E17C4A">
      <w:pPr>
        <w:rPr>
          <w:b/>
          <w:bCs/>
        </w:rPr>
      </w:pPr>
      <w:r w:rsidRPr="0087198E">
        <w:rPr>
          <w:b/>
          <w:bCs/>
        </w:rPr>
        <w:t xml:space="preserve">6. </w:t>
      </w:r>
      <w:proofErr w:type="spellStart"/>
      <w:r w:rsidRPr="0087198E">
        <w:rPr>
          <w:b/>
          <w:bCs/>
        </w:rPr>
        <w:t>Tổng</w:t>
      </w:r>
      <w:proofErr w:type="spellEnd"/>
      <w:r w:rsidRPr="0087198E">
        <w:rPr>
          <w:b/>
          <w:bCs/>
        </w:rPr>
        <w:t xml:space="preserve"> </w:t>
      </w:r>
      <w:proofErr w:type="spellStart"/>
      <w:r w:rsidRPr="0087198E">
        <w:rPr>
          <w:b/>
          <w:bCs/>
        </w:rPr>
        <w:t>kết</w:t>
      </w:r>
      <w:proofErr w:type="spellEnd"/>
      <w:r w:rsidRPr="0087198E">
        <w:rPr>
          <w:b/>
          <w:bCs/>
        </w:rPr>
        <w:t xml:space="preserve"> </w:t>
      </w:r>
      <w:proofErr w:type="spellStart"/>
      <w:r w:rsidRPr="0087198E">
        <w:rPr>
          <w:b/>
          <w:bCs/>
        </w:rPr>
        <w:t>cuối</w:t>
      </w:r>
      <w:proofErr w:type="spellEnd"/>
      <w:r w:rsidRPr="0087198E">
        <w:rPr>
          <w:b/>
          <w:bCs/>
        </w:rPr>
        <w:t xml:space="preserve"> </w:t>
      </w:r>
      <w:proofErr w:type="spellStart"/>
      <w:r w:rsidRPr="0087198E">
        <w:rPr>
          <w:b/>
          <w:bCs/>
        </w:rPr>
        <w:t>ngày</w:t>
      </w:r>
      <w:proofErr w:type="spellEnd"/>
    </w:p>
    <w:p w14:paraId="6CC0E359" w14:textId="77777777" w:rsidR="00E17C4A" w:rsidRDefault="00E17C4A" w:rsidP="00E17C4A">
      <w:proofErr w:type="spellStart"/>
      <w:r>
        <w:t>Hôm</w:t>
      </w:r>
      <w:proofErr w:type="spellEnd"/>
      <w:r>
        <w:t xml:space="preserve"> nay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.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Scrum Master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QA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Mini Sprint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3 task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371AAC6E" w14:textId="77777777" w:rsidR="00557D05" w:rsidRDefault="00557D05"/>
    <w:sectPr w:rsidR="00557D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3625456">
    <w:abstractNumId w:val="8"/>
  </w:num>
  <w:num w:numId="2" w16cid:durableId="1269653393">
    <w:abstractNumId w:val="6"/>
  </w:num>
  <w:num w:numId="3" w16cid:durableId="2126387831">
    <w:abstractNumId w:val="5"/>
  </w:num>
  <w:num w:numId="4" w16cid:durableId="1149325131">
    <w:abstractNumId w:val="4"/>
  </w:num>
  <w:num w:numId="5" w16cid:durableId="1688287917">
    <w:abstractNumId w:val="7"/>
  </w:num>
  <w:num w:numId="6" w16cid:durableId="18238756">
    <w:abstractNumId w:val="3"/>
  </w:num>
  <w:num w:numId="7" w16cid:durableId="1903329133">
    <w:abstractNumId w:val="2"/>
  </w:num>
  <w:num w:numId="8" w16cid:durableId="1181044052">
    <w:abstractNumId w:val="1"/>
  </w:num>
  <w:num w:numId="9" w16cid:durableId="1106774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3B3"/>
    <w:rsid w:val="0006063C"/>
    <w:rsid w:val="000629DA"/>
    <w:rsid w:val="0015074B"/>
    <w:rsid w:val="001D1D67"/>
    <w:rsid w:val="00286B30"/>
    <w:rsid w:val="0029639D"/>
    <w:rsid w:val="002C2490"/>
    <w:rsid w:val="0031282A"/>
    <w:rsid w:val="00326F90"/>
    <w:rsid w:val="003659BD"/>
    <w:rsid w:val="003D4CBA"/>
    <w:rsid w:val="003F57F5"/>
    <w:rsid w:val="00412A80"/>
    <w:rsid w:val="0049589B"/>
    <w:rsid w:val="004D1FF4"/>
    <w:rsid w:val="004E4B2F"/>
    <w:rsid w:val="00557D05"/>
    <w:rsid w:val="0059309D"/>
    <w:rsid w:val="00A126DB"/>
    <w:rsid w:val="00AA1D8D"/>
    <w:rsid w:val="00B47730"/>
    <w:rsid w:val="00CB0664"/>
    <w:rsid w:val="00D27ACA"/>
    <w:rsid w:val="00E17C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9D2738"/>
  <w14:defaultImageDpi w14:val="300"/>
  <w15:docId w15:val="{B168DC33-2282-4245-994B-B50B35D0A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13</Pages>
  <Words>1405</Words>
  <Characters>8014</Characters>
  <Application>Microsoft Office Word</Application>
  <DocSecurity>0</DocSecurity>
  <Lines>66</Lines>
  <Paragraphs>18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Quang Huy</cp:lastModifiedBy>
  <cp:revision>4</cp:revision>
  <dcterms:created xsi:type="dcterms:W3CDTF">2025-11-25T14:42:00Z</dcterms:created>
  <dcterms:modified xsi:type="dcterms:W3CDTF">2025-11-25T15:19:00Z</dcterms:modified>
  <cp:category/>
</cp:coreProperties>
</file>